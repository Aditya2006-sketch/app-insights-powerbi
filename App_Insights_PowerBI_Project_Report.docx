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FFD330" w14:textId="77777777" w:rsidR="00B45228" w:rsidRDefault="00000000">
      <w:pPr>
        <w:pStyle w:val="Title"/>
        <w:jc w:val="center"/>
      </w:pPr>
      <w:r>
        <w:t>App Insights Unlocked</w:t>
      </w:r>
    </w:p>
    <w:p w14:paraId="3F558F36" w14:textId="77777777" w:rsidR="00B45228" w:rsidRDefault="00000000">
      <w:pPr>
        <w:jc w:val="center"/>
      </w:pPr>
      <w:r>
        <w:rPr>
          <w:b/>
          <w:sz w:val="32"/>
        </w:rPr>
        <w:t>Google Play Store Data Analysis using Power BI</w:t>
      </w:r>
    </w:p>
    <w:p w14:paraId="5063DBFD" w14:textId="77777777" w:rsidR="00B45228" w:rsidRDefault="00B45228"/>
    <w:tbl>
      <w:tblPr>
        <w:tblStyle w:val="TableGrid"/>
        <w:tblW w:w="0" w:type="auto"/>
        <w:jc w:val="center"/>
        <w:tblLook w:val="04A0" w:firstRow="1" w:lastRow="0" w:firstColumn="1" w:lastColumn="0" w:noHBand="0" w:noVBand="1"/>
      </w:tblPr>
      <w:tblGrid>
        <w:gridCol w:w="2880"/>
        <w:gridCol w:w="6480"/>
      </w:tblGrid>
      <w:tr w:rsidR="00B45228" w14:paraId="465BB2F9" w14:textId="77777777">
        <w:trPr>
          <w:jc w:val="center"/>
        </w:trPr>
        <w:tc>
          <w:tcPr>
            <w:tcW w:w="2880" w:type="dxa"/>
            <w:shd w:val="clear" w:color="auto" w:fill="D9EAF7"/>
            <w:tcMar>
              <w:top w:w="80" w:type="dxa"/>
              <w:left w:w="100" w:type="dxa"/>
              <w:bottom w:w="80" w:type="dxa"/>
              <w:right w:w="100" w:type="dxa"/>
            </w:tcMar>
          </w:tcPr>
          <w:p w14:paraId="21FB5CCB" w14:textId="77777777" w:rsidR="00B45228" w:rsidRDefault="00000000">
            <w:r>
              <w:rPr>
                <w:b/>
              </w:rPr>
              <w:t>Project Type</w:t>
            </w:r>
          </w:p>
        </w:tc>
        <w:tc>
          <w:tcPr>
            <w:tcW w:w="6480" w:type="dxa"/>
            <w:tcMar>
              <w:top w:w="80" w:type="dxa"/>
              <w:left w:w="100" w:type="dxa"/>
              <w:bottom w:w="80" w:type="dxa"/>
              <w:right w:w="100" w:type="dxa"/>
            </w:tcMar>
          </w:tcPr>
          <w:p w14:paraId="43239018" w14:textId="77777777" w:rsidR="00B45228" w:rsidRDefault="00000000">
            <w:r>
              <w:t>Data Analytics / Power BI</w:t>
            </w:r>
          </w:p>
        </w:tc>
      </w:tr>
      <w:tr w:rsidR="00B45228" w14:paraId="47D39638" w14:textId="77777777">
        <w:trPr>
          <w:jc w:val="center"/>
        </w:trPr>
        <w:tc>
          <w:tcPr>
            <w:tcW w:w="2880" w:type="dxa"/>
            <w:shd w:val="clear" w:color="auto" w:fill="D9EAF7"/>
            <w:tcMar>
              <w:top w:w="80" w:type="dxa"/>
              <w:left w:w="100" w:type="dxa"/>
              <w:bottom w:w="80" w:type="dxa"/>
              <w:right w:w="100" w:type="dxa"/>
            </w:tcMar>
          </w:tcPr>
          <w:p w14:paraId="46EDD485" w14:textId="77777777" w:rsidR="00B45228" w:rsidRDefault="00000000">
            <w:r>
              <w:rPr>
                <w:b/>
              </w:rPr>
              <w:t>Dataset</w:t>
            </w:r>
          </w:p>
        </w:tc>
        <w:tc>
          <w:tcPr>
            <w:tcW w:w="6480" w:type="dxa"/>
            <w:tcMar>
              <w:top w:w="80" w:type="dxa"/>
              <w:left w:w="100" w:type="dxa"/>
              <w:bottom w:w="80" w:type="dxa"/>
              <w:right w:w="100" w:type="dxa"/>
            </w:tcMar>
          </w:tcPr>
          <w:p w14:paraId="2CFED8E5" w14:textId="77777777" w:rsidR="00B45228" w:rsidRDefault="00000000">
            <w:r>
              <w:t>Google Play Store Apps</w:t>
            </w:r>
          </w:p>
        </w:tc>
      </w:tr>
      <w:tr w:rsidR="00B45228" w14:paraId="204C1816" w14:textId="77777777">
        <w:trPr>
          <w:jc w:val="center"/>
        </w:trPr>
        <w:tc>
          <w:tcPr>
            <w:tcW w:w="2880" w:type="dxa"/>
            <w:shd w:val="clear" w:color="auto" w:fill="D9EAF7"/>
            <w:tcMar>
              <w:top w:w="80" w:type="dxa"/>
              <w:left w:w="100" w:type="dxa"/>
              <w:bottom w:w="80" w:type="dxa"/>
              <w:right w:w="100" w:type="dxa"/>
            </w:tcMar>
          </w:tcPr>
          <w:p w14:paraId="1B36B1B2" w14:textId="77777777" w:rsidR="00B45228" w:rsidRDefault="00000000">
            <w:r>
              <w:rPr>
                <w:b/>
              </w:rPr>
              <w:t>Cleaned Apps</w:t>
            </w:r>
          </w:p>
        </w:tc>
        <w:tc>
          <w:tcPr>
            <w:tcW w:w="6480" w:type="dxa"/>
            <w:tcMar>
              <w:top w:w="80" w:type="dxa"/>
              <w:left w:w="100" w:type="dxa"/>
              <w:bottom w:w="80" w:type="dxa"/>
              <w:right w:w="100" w:type="dxa"/>
            </w:tcMar>
          </w:tcPr>
          <w:p w14:paraId="1C4BBADB" w14:textId="77777777" w:rsidR="00B45228" w:rsidRDefault="00000000">
            <w:r>
              <w:t>9,659 unique apps</w:t>
            </w:r>
          </w:p>
        </w:tc>
      </w:tr>
      <w:tr w:rsidR="00B45228" w14:paraId="0040199E" w14:textId="77777777">
        <w:trPr>
          <w:jc w:val="center"/>
        </w:trPr>
        <w:tc>
          <w:tcPr>
            <w:tcW w:w="2880" w:type="dxa"/>
            <w:shd w:val="clear" w:color="auto" w:fill="D9EAF7"/>
            <w:tcMar>
              <w:top w:w="80" w:type="dxa"/>
              <w:left w:w="100" w:type="dxa"/>
              <w:bottom w:w="80" w:type="dxa"/>
              <w:right w:w="100" w:type="dxa"/>
            </w:tcMar>
          </w:tcPr>
          <w:p w14:paraId="2244C422" w14:textId="77777777" w:rsidR="00B45228" w:rsidRDefault="00000000">
            <w:r>
              <w:rPr>
                <w:b/>
              </w:rPr>
              <w:t>Main Focus</w:t>
            </w:r>
          </w:p>
        </w:tc>
        <w:tc>
          <w:tcPr>
            <w:tcW w:w="6480" w:type="dxa"/>
            <w:tcMar>
              <w:top w:w="80" w:type="dxa"/>
              <w:left w:w="100" w:type="dxa"/>
              <w:bottom w:w="80" w:type="dxa"/>
              <w:right w:w="100" w:type="dxa"/>
            </w:tcMar>
          </w:tcPr>
          <w:p w14:paraId="43251269" w14:textId="77777777" w:rsidR="00B45228" w:rsidRDefault="00000000">
            <w:r>
              <w:t>Ratings, installs, categories, price, size and update patterns</w:t>
            </w:r>
          </w:p>
        </w:tc>
      </w:tr>
      <w:tr w:rsidR="00B45228" w14:paraId="04C828AD" w14:textId="77777777">
        <w:trPr>
          <w:jc w:val="center"/>
        </w:trPr>
        <w:tc>
          <w:tcPr>
            <w:tcW w:w="2880" w:type="dxa"/>
            <w:shd w:val="clear" w:color="auto" w:fill="D9EAF7"/>
            <w:tcMar>
              <w:top w:w="80" w:type="dxa"/>
              <w:left w:w="100" w:type="dxa"/>
              <w:bottom w:w="80" w:type="dxa"/>
              <w:right w:w="100" w:type="dxa"/>
            </w:tcMar>
          </w:tcPr>
          <w:p w14:paraId="36238336" w14:textId="77777777" w:rsidR="00B45228" w:rsidRDefault="00000000">
            <w:r>
              <w:rPr>
                <w:b/>
              </w:rPr>
              <w:t>Prepared By</w:t>
            </w:r>
          </w:p>
        </w:tc>
        <w:tc>
          <w:tcPr>
            <w:tcW w:w="6480" w:type="dxa"/>
            <w:tcMar>
              <w:top w:w="80" w:type="dxa"/>
              <w:left w:w="100" w:type="dxa"/>
              <w:bottom w:w="80" w:type="dxa"/>
              <w:right w:w="100" w:type="dxa"/>
            </w:tcMar>
          </w:tcPr>
          <w:p w14:paraId="0B6D8D08" w14:textId="67D456C7" w:rsidR="00B45228" w:rsidRDefault="00AD6331">
            <w:r>
              <w:t>Aditya Nagpure</w:t>
            </w:r>
          </w:p>
        </w:tc>
      </w:tr>
    </w:tbl>
    <w:p w14:paraId="0DCD343E" w14:textId="77777777" w:rsidR="00B45228" w:rsidRDefault="00B45228"/>
    <w:p w14:paraId="1459D544" w14:textId="2A1645C8" w:rsidR="00B45228" w:rsidRDefault="00B45228">
      <w:pPr>
        <w:jc w:val="center"/>
      </w:pPr>
    </w:p>
    <w:p w14:paraId="555741A8" w14:textId="77777777" w:rsidR="00B45228" w:rsidRDefault="00000000">
      <w:r>
        <w:br w:type="page"/>
      </w:r>
    </w:p>
    <w:p w14:paraId="0F7EAD77" w14:textId="77777777" w:rsidR="00B45228" w:rsidRDefault="00000000">
      <w:pPr>
        <w:pStyle w:val="Heading1"/>
      </w:pPr>
      <w:r>
        <w:lastRenderedPageBreak/>
        <w:t>1. Project Overview</w:t>
      </w:r>
    </w:p>
    <w:p w14:paraId="09D16322" w14:textId="77777777" w:rsidR="00B45228" w:rsidRDefault="00000000">
      <w:r>
        <w:t>The project analyzes Google Play Store app data to understand what is associated with app success. The main business questions are about user ratings, install volume, app categories, app size, pricing and review activity.</w:t>
      </w:r>
    </w:p>
    <w:p w14:paraId="40D4CBF8" w14:textId="77777777" w:rsidR="00B45228" w:rsidRDefault="00000000">
      <w:pPr>
        <w:pStyle w:val="Heading2"/>
      </w:pPr>
      <w:r>
        <w:t>Objectives</w:t>
      </w:r>
    </w:p>
    <w:p w14:paraId="3EA1C0E9" w14:textId="77777777" w:rsidR="00B45228" w:rsidRDefault="00000000">
      <w:pPr>
        <w:pStyle w:val="ListBullet"/>
      </w:pPr>
      <w:r>
        <w:t>Find the overall performance of apps using rating, installs and reviews.</w:t>
      </w:r>
    </w:p>
    <w:p w14:paraId="5E727FFC" w14:textId="77777777" w:rsidR="00B45228" w:rsidRDefault="00000000">
      <w:pPr>
        <w:pStyle w:val="ListBullet"/>
      </w:pPr>
      <w:r>
        <w:t>Identify categories and genres that perform well.</w:t>
      </w:r>
    </w:p>
    <w:p w14:paraId="69A4E27A" w14:textId="77777777" w:rsidR="00B45228" w:rsidRDefault="00000000">
      <w:pPr>
        <w:pStyle w:val="ListBullet"/>
      </w:pPr>
      <w:r>
        <w:t>Compare free and paid apps.</w:t>
      </w:r>
    </w:p>
    <w:p w14:paraId="75914CCA" w14:textId="77777777" w:rsidR="00B45228" w:rsidRDefault="00000000">
      <w:pPr>
        <w:pStyle w:val="ListBullet"/>
      </w:pPr>
      <w:r>
        <w:t>Check whether app size and price have a noticeable relationship with installs or ratings.</w:t>
      </w:r>
    </w:p>
    <w:p w14:paraId="623BE5DB" w14:textId="77777777" w:rsidR="00B45228" w:rsidRDefault="00000000">
      <w:pPr>
        <w:pStyle w:val="ListBullet"/>
      </w:pPr>
      <w:r>
        <w:t>Study the distribution of last update dates.</w:t>
      </w:r>
    </w:p>
    <w:p w14:paraId="2EEDE1CB" w14:textId="77777777" w:rsidR="00B45228" w:rsidRDefault="00000000">
      <w:pPr>
        <w:pStyle w:val="ListBullet"/>
      </w:pPr>
      <w:r>
        <w:t>Create a clear Power BI dashboard for decision-making.</w:t>
      </w:r>
    </w:p>
    <w:p w14:paraId="76FBFD69" w14:textId="77777777" w:rsidR="00B45228" w:rsidRDefault="00000000">
      <w:pPr>
        <w:pStyle w:val="Heading2"/>
      </w:pPr>
      <w:r>
        <w:t>Dataset Fields Used</w:t>
      </w:r>
    </w:p>
    <w:tbl>
      <w:tblPr>
        <w:tblStyle w:val="TableGrid"/>
        <w:tblW w:w="0" w:type="auto"/>
        <w:jc w:val="center"/>
        <w:tblLook w:val="04A0" w:firstRow="1" w:lastRow="0" w:firstColumn="1" w:lastColumn="0" w:noHBand="0" w:noVBand="1"/>
      </w:tblPr>
      <w:tblGrid>
        <w:gridCol w:w="3408"/>
        <w:gridCol w:w="3408"/>
        <w:gridCol w:w="3408"/>
      </w:tblGrid>
      <w:tr w:rsidR="00B45228" w14:paraId="7BC92296" w14:textId="77777777">
        <w:trPr>
          <w:jc w:val="center"/>
        </w:trPr>
        <w:tc>
          <w:tcPr>
            <w:tcW w:w="3408" w:type="dxa"/>
            <w:shd w:val="clear" w:color="auto" w:fill="1F4E78"/>
            <w:tcMar>
              <w:top w:w="80" w:type="dxa"/>
              <w:left w:w="100" w:type="dxa"/>
              <w:bottom w:w="80" w:type="dxa"/>
              <w:right w:w="100" w:type="dxa"/>
            </w:tcMar>
            <w:vAlign w:val="center"/>
          </w:tcPr>
          <w:p w14:paraId="3C35AF17" w14:textId="77777777" w:rsidR="00B45228" w:rsidRDefault="00000000">
            <w:pPr>
              <w:jc w:val="center"/>
            </w:pPr>
            <w:r>
              <w:rPr>
                <w:b/>
                <w:color w:val="FFFFFF"/>
                <w:sz w:val="18"/>
              </w:rPr>
              <w:t>Field</w:t>
            </w:r>
          </w:p>
        </w:tc>
        <w:tc>
          <w:tcPr>
            <w:tcW w:w="3408" w:type="dxa"/>
            <w:shd w:val="clear" w:color="auto" w:fill="1F4E78"/>
            <w:tcMar>
              <w:top w:w="80" w:type="dxa"/>
              <w:left w:w="100" w:type="dxa"/>
              <w:bottom w:w="80" w:type="dxa"/>
              <w:right w:w="100" w:type="dxa"/>
            </w:tcMar>
            <w:vAlign w:val="center"/>
          </w:tcPr>
          <w:p w14:paraId="728AC844" w14:textId="77777777" w:rsidR="00B45228" w:rsidRDefault="00000000">
            <w:pPr>
              <w:jc w:val="center"/>
            </w:pPr>
            <w:r>
              <w:rPr>
                <w:b/>
                <w:color w:val="FFFFFF"/>
                <w:sz w:val="18"/>
              </w:rPr>
              <w:t>Meaning</w:t>
            </w:r>
          </w:p>
        </w:tc>
        <w:tc>
          <w:tcPr>
            <w:tcW w:w="3408" w:type="dxa"/>
            <w:shd w:val="clear" w:color="auto" w:fill="1F4E78"/>
            <w:tcMar>
              <w:top w:w="80" w:type="dxa"/>
              <w:left w:w="100" w:type="dxa"/>
              <w:bottom w:w="80" w:type="dxa"/>
              <w:right w:w="100" w:type="dxa"/>
            </w:tcMar>
            <w:vAlign w:val="center"/>
          </w:tcPr>
          <w:p w14:paraId="5131BA69" w14:textId="77777777" w:rsidR="00B45228" w:rsidRDefault="00000000">
            <w:pPr>
              <w:jc w:val="center"/>
            </w:pPr>
            <w:r>
              <w:rPr>
                <w:b/>
                <w:color w:val="FFFFFF"/>
                <w:sz w:val="18"/>
              </w:rPr>
              <w:t>Use in Analysis</w:t>
            </w:r>
          </w:p>
        </w:tc>
      </w:tr>
      <w:tr w:rsidR="00B45228" w14:paraId="5EEAA4BC" w14:textId="77777777">
        <w:trPr>
          <w:jc w:val="center"/>
        </w:trPr>
        <w:tc>
          <w:tcPr>
            <w:tcW w:w="3408" w:type="dxa"/>
            <w:tcMar>
              <w:top w:w="80" w:type="dxa"/>
              <w:left w:w="100" w:type="dxa"/>
              <w:bottom w:w="80" w:type="dxa"/>
              <w:right w:w="100" w:type="dxa"/>
            </w:tcMar>
          </w:tcPr>
          <w:p w14:paraId="6E40C987" w14:textId="77777777" w:rsidR="00B45228" w:rsidRDefault="00000000">
            <w:r>
              <w:rPr>
                <w:sz w:val="17"/>
              </w:rPr>
              <w:t>App</w:t>
            </w:r>
          </w:p>
        </w:tc>
        <w:tc>
          <w:tcPr>
            <w:tcW w:w="3408" w:type="dxa"/>
            <w:tcMar>
              <w:top w:w="80" w:type="dxa"/>
              <w:left w:w="100" w:type="dxa"/>
              <w:bottom w:w="80" w:type="dxa"/>
              <w:right w:w="100" w:type="dxa"/>
            </w:tcMar>
          </w:tcPr>
          <w:p w14:paraId="4680359B" w14:textId="77777777" w:rsidR="00B45228" w:rsidRDefault="00000000">
            <w:r>
              <w:rPr>
                <w:sz w:val="17"/>
              </w:rPr>
              <w:t>App name</w:t>
            </w:r>
          </w:p>
        </w:tc>
        <w:tc>
          <w:tcPr>
            <w:tcW w:w="3408" w:type="dxa"/>
            <w:tcMar>
              <w:top w:w="80" w:type="dxa"/>
              <w:left w:w="100" w:type="dxa"/>
              <w:bottom w:w="80" w:type="dxa"/>
              <w:right w:w="100" w:type="dxa"/>
            </w:tcMar>
          </w:tcPr>
          <w:p w14:paraId="3F955500" w14:textId="77777777" w:rsidR="00B45228" w:rsidRDefault="00000000">
            <w:r>
              <w:rPr>
                <w:sz w:val="17"/>
              </w:rPr>
              <w:t>Unique app count and top-app tables</w:t>
            </w:r>
          </w:p>
        </w:tc>
      </w:tr>
      <w:tr w:rsidR="00B45228" w14:paraId="5A2B2B5F" w14:textId="77777777">
        <w:trPr>
          <w:jc w:val="center"/>
        </w:trPr>
        <w:tc>
          <w:tcPr>
            <w:tcW w:w="3408" w:type="dxa"/>
            <w:tcMar>
              <w:top w:w="80" w:type="dxa"/>
              <w:left w:w="100" w:type="dxa"/>
              <w:bottom w:w="80" w:type="dxa"/>
              <w:right w:w="100" w:type="dxa"/>
            </w:tcMar>
          </w:tcPr>
          <w:p w14:paraId="6ABEA1ED" w14:textId="77777777" w:rsidR="00B45228" w:rsidRDefault="00000000">
            <w:r>
              <w:rPr>
                <w:sz w:val="17"/>
              </w:rPr>
              <w:t>Category</w:t>
            </w:r>
          </w:p>
        </w:tc>
        <w:tc>
          <w:tcPr>
            <w:tcW w:w="3408" w:type="dxa"/>
            <w:tcMar>
              <w:top w:w="80" w:type="dxa"/>
              <w:left w:w="100" w:type="dxa"/>
              <w:bottom w:w="80" w:type="dxa"/>
              <w:right w:w="100" w:type="dxa"/>
            </w:tcMar>
          </w:tcPr>
          <w:p w14:paraId="2E56F4F0" w14:textId="77777777" w:rsidR="00B45228" w:rsidRDefault="00000000">
            <w:r>
              <w:rPr>
                <w:sz w:val="17"/>
              </w:rPr>
              <w:t>App category</w:t>
            </w:r>
          </w:p>
        </w:tc>
        <w:tc>
          <w:tcPr>
            <w:tcW w:w="3408" w:type="dxa"/>
            <w:tcMar>
              <w:top w:w="80" w:type="dxa"/>
              <w:left w:w="100" w:type="dxa"/>
              <w:bottom w:w="80" w:type="dxa"/>
              <w:right w:w="100" w:type="dxa"/>
            </w:tcMar>
          </w:tcPr>
          <w:p w14:paraId="58FF6DFB" w14:textId="77777777" w:rsidR="00B45228" w:rsidRDefault="00000000">
            <w:r>
              <w:rPr>
                <w:sz w:val="17"/>
              </w:rPr>
              <w:t>Category comparison</w:t>
            </w:r>
          </w:p>
        </w:tc>
      </w:tr>
      <w:tr w:rsidR="00B45228" w14:paraId="1801DF48" w14:textId="77777777">
        <w:trPr>
          <w:jc w:val="center"/>
        </w:trPr>
        <w:tc>
          <w:tcPr>
            <w:tcW w:w="3408" w:type="dxa"/>
            <w:tcMar>
              <w:top w:w="80" w:type="dxa"/>
              <w:left w:w="100" w:type="dxa"/>
              <w:bottom w:w="80" w:type="dxa"/>
              <w:right w:w="100" w:type="dxa"/>
            </w:tcMar>
          </w:tcPr>
          <w:p w14:paraId="452BB8A6" w14:textId="77777777" w:rsidR="00B45228" w:rsidRDefault="00000000">
            <w:r>
              <w:rPr>
                <w:sz w:val="17"/>
              </w:rPr>
              <w:t>Rating</w:t>
            </w:r>
          </w:p>
        </w:tc>
        <w:tc>
          <w:tcPr>
            <w:tcW w:w="3408" w:type="dxa"/>
            <w:tcMar>
              <w:top w:w="80" w:type="dxa"/>
              <w:left w:w="100" w:type="dxa"/>
              <w:bottom w:w="80" w:type="dxa"/>
              <w:right w:w="100" w:type="dxa"/>
            </w:tcMar>
          </w:tcPr>
          <w:p w14:paraId="395789AD" w14:textId="77777777" w:rsidR="00B45228" w:rsidRDefault="00000000">
            <w:r>
              <w:rPr>
                <w:sz w:val="17"/>
              </w:rPr>
              <w:t>Average user rating</w:t>
            </w:r>
          </w:p>
        </w:tc>
        <w:tc>
          <w:tcPr>
            <w:tcW w:w="3408" w:type="dxa"/>
            <w:tcMar>
              <w:top w:w="80" w:type="dxa"/>
              <w:left w:w="100" w:type="dxa"/>
              <w:bottom w:w="80" w:type="dxa"/>
              <w:right w:w="100" w:type="dxa"/>
            </w:tcMar>
          </w:tcPr>
          <w:p w14:paraId="6E4995B9" w14:textId="77777777" w:rsidR="00B45228" w:rsidRDefault="00000000">
            <w:r>
              <w:rPr>
                <w:sz w:val="17"/>
              </w:rPr>
              <w:t>Quality measure</w:t>
            </w:r>
          </w:p>
        </w:tc>
      </w:tr>
      <w:tr w:rsidR="00B45228" w14:paraId="012E8C69" w14:textId="77777777">
        <w:trPr>
          <w:jc w:val="center"/>
        </w:trPr>
        <w:tc>
          <w:tcPr>
            <w:tcW w:w="3408" w:type="dxa"/>
            <w:tcMar>
              <w:top w:w="80" w:type="dxa"/>
              <w:left w:w="100" w:type="dxa"/>
              <w:bottom w:w="80" w:type="dxa"/>
              <w:right w:w="100" w:type="dxa"/>
            </w:tcMar>
          </w:tcPr>
          <w:p w14:paraId="1ADF976A" w14:textId="77777777" w:rsidR="00B45228" w:rsidRDefault="00000000">
            <w:r>
              <w:rPr>
                <w:sz w:val="17"/>
              </w:rPr>
              <w:t>Reviews</w:t>
            </w:r>
          </w:p>
        </w:tc>
        <w:tc>
          <w:tcPr>
            <w:tcW w:w="3408" w:type="dxa"/>
            <w:tcMar>
              <w:top w:w="80" w:type="dxa"/>
              <w:left w:w="100" w:type="dxa"/>
              <w:bottom w:w="80" w:type="dxa"/>
              <w:right w:w="100" w:type="dxa"/>
            </w:tcMar>
          </w:tcPr>
          <w:p w14:paraId="0EC07136" w14:textId="77777777" w:rsidR="00B45228" w:rsidRDefault="00000000">
            <w:r>
              <w:rPr>
                <w:sz w:val="17"/>
              </w:rPr>
              <w:t>Number of reviews</w:t>
            </w:r>
          </w:p>
        </w:tc>
        <w:tc>
          <w:tcPr>
            <w:tcW w:w="3408" w:type="dxa"/>
            <w:tcMar>
              <w:top w:w="80" w:type="dxa"/>
              <w:left w:w="100" w:type="dxa"/>
              <w:bottom w:w="80" w:type="dxa"/>
              <w:right w:w="100" w:type="dxa"/>
            </w:tcMar>
          </w:tcPr>
          <w:p w14:paraId="07C3E4D6" w14:textId="77777777" w:rsidR="00B45228" w:rsidRDefault="00000000">
            <w:r>
              <w:rPr>
                <w:sz w:val="17"/>
              </w:rPr>
              <w:t>Engagement measure</w:t>
            </w:r>
          </w:p>
        </w:tc>
      </w:tr>
      <w:tr w:rsidR="00B45228" w14:paraId="6E4FBD66" w14:textId="77777777">
        <w:trPr>
          <w:jc w:val="center"/>
        </w:trPr>
        <w:tc>
          <w:tcPr>
            <w:tcW w:w="3408" w:type="dxa"/>
            <w:tcMar>
              <w:top w:w="80" w:type="dxa"/>
              <w:left w:w="100" w:type="dxa"/>
              <w:bottom w:w="80" w:type="dxa"/>
              <w:right w:w="100" w:type="dxa"/>
            </w:tcMar>
          </w:tcPr>
          <w:p w14:paraId="71CD4121" w14:textId="77777777" w:rsidR="00B45228" w:rsidRDefault="00000000">
            <w:r>
              <w:rPr>
                <w:sz w:val="17"/>
              </w:rPr>
              <w:t>Size</w:t>
            </w:r>
          </w:p>
        </w:tc>
        <w:tc>
          <w:tcPr>
            <w:tcW w:w="3408" w:type="dxa"/>
            <w:tcMar>
              <w:top w:w="80" w:type="dxa"/>
              <w:left w:w="100" w:type="dxa"/>
              <w:bottom w:w="80" w:type="dxa"/>
              <w:right w:w="100" w:type="dxa"/>
            </w:tcMar>
          </w:tcPr>
          <w:p w14:paraId="6A48768A" w14:textId="77777777" w:rsidR="00B45228" w:rsidRDefault="00000000">
            <w:r>
              <w:rPr>
                <w:sz w:val="17"/>
              </w:rPr>
              <w:t>App size</w:t>
            </w:r>
          </w:p>
        </w:tc>
        <w:tc>
          <w:tcPr>
            <w:tcW w:w="3408" w:type="dxa"/>
            <w:tcMar>
              <w:top w:w="80" w:type="dxa"/>
              <w:left w:w="100" w:type="dxa"/>
              <w:bottom w:w="80" w:type="dxa"/>
              <w:right w:w="100" w:type="dxa"/>
            </w:tcMar>
          </w:tcPr>
          <w:p w14:paraId="78F8728E" w14:textId="77777777" w:rsidR="00B45228" w:rsidRDefault="00000000">
            <w:r>
              <w:rPr>
                <w:sz w:val="17"/>
              </w:rPr>
              <w:t>Size analysis</w:t>
            </w:r>
          </w:p>
        </w:tc>
      </w:tr>
      <w:tr w:rsidR="00B45228" w14:paraId="3FD58AB2" w14:textId="77777777">
        <w:trPr>
          <w:jc w:val="center"/>
        </w:trPr>
        <w:tc>
          <w:tcPr>
            <w:tcW w:w="3408" w:type="dxa"/>
            <w:tcMar>
              <w:top w:w="80" w:type="dxa"/>
              <w:left w:w="100" w:type="dxa"/>
              <w:bottom w:w="80" w:type="dxa"/>
              <w:right w:w="100" w:type="dxa"/>
            </w:tcMar>
          </w:tcPr>
          <w:p w14:paraId="0421F003" w14:textId="77777777" w:rsidR="00B45228" w:rsidRDefault="00000000">
            <w:r>
              <w:rPr>
                <w:sz w:val="17"/>
              </w:rPr>
              <w:t>Installs</w:t>
            </w:r>
          </w:p>
        </w:tc>
        <w:tc>
          <w:tcPr>
            <w:tcW w:w="3408" w:type="dxa"/>
            <w:tcMar>
              <w:top w:w="80" w:type="dxa"/>
              <w:left w:w="100" w:type="dxa"/>
              <w:bottom w:w="80" w:type="dxa"/>
              <w:right w:w="100" w:type="dxa"/>
            </w:tcMar>
          </w:tcPr>
          <w:p w14:paraId="2501639B" w14:textId="77777777" w:rsidR="00B45228" w:rsidRDefault="00000000">
            <w:r>
              <w:rPr>
                <w:sz w:val="17"/>
              </w:rPr>
              <w:t>Install count</w:t>
            </w:r>
          </w:p>
        </w:tc>
        <w:tc>
          <w:tcPr>
            <w:tcW w:w="3408" w:type="dxa"/>
            <w:tcMar>
              <w:top w:w="80" w:type="dxa"/>
              <w:left w:w="100" w:type="dxa"/>
              <w:bottom w:w="80" w:type="dxa"/>
              <w:right w:w="100" w:type="dxa"/>
            </w:tcMar>
          </w:tcPr>
          <w:p w14:paraId="4156F3D8" w14:textId="77777777" w:rsidR="00B45228" w:rsidRDefault="00000000">
            <w:r>
              <w:rPr>
                <w:sz w:val="17"/>
              </w:rPr>
              <w:t>Popularity measure</w:t>
            </w:r>
          </w:p>
        </w:tc>
      </w:tr>
      <w:tr w:rsidR="00B45228" w14:paraId="0CBCC728" w14:textId="77777777">
        <w:trPr>
          <w:jc w:val="center"/>
        </w:trPr>
        <w:tc>
          <w:tcPr>
            <w:tcW w:w="3408" w:type="dxa"/>
            <w:tcMar>
              <w:top w:w="80" w:type="dxa"/>
              <w:left w:w="100" w:type="dxa"/>
              <w:bottom w:w="80" w:type="dxa"/>
              <w:right w:w="100" w:type="dxa"/>
            </w:tcMar>
          </w:tcPr>
          <w:p w14:paraId="7E36B7B6" w14:textId="77777777" w:rsidR="00B45228" w:rsidRDefault="00000000">
            <w:r>
              <w:rPr>
                <w:sz w:val="17"/>
              </w:rPr>
              <w:t>Type</w:t>
            </w:r>
          </w:p>
        </w:tc>
        <w:tc>
          <w:tcPr>
            <w:tcW w:w="3408" w:type="dxa"/>
            <w:tcMar>
              <w:top w:w="80" w:type="dxa"/>
              <w:left w:w="100" w:type="dxa"/>
              <w:bottom w:w="80" w:type="dxa"/>
              <w:right w:w="100" w:type="dxa"/>
            </w:tcMar>
          </w:tcPr>
          <w:p w14:paraId="1432B449" w14:textId="77777777" w:rsidR="00B45228" w:rsidRDefault="00000000">
            <w:r>
              <w:rPr>
                <w:sz w:val="17"/>
              </w:rPr>
              <w:t>Free or Paid</w:t>
            </w:r>
          </w:p>
        </w:tc>
        <w:tc>
          <w:tcPr>
            <w:tcW w:w="3408" w:type="dxa"/>
            <w:tcMar>
              <w:top w:w="80" w:type="dxa"/>
              <w:left w:w="100" w:type="dxa"/>
              <w:bottom w:w="80" w:type="dxa"/>
              <w:right w:w="100" w:type="dxa"/>
            </w:tcMar>
          </w:tcPr>
          <w:p w14:paraId="783B0F09" w14:textId="77777777" w:rsidR="00B45228" w:rsidRDefault="00000000">
            <w:r>
              <w:rPr>
                <w:sz w:val="17"/>
              </w:rPr>
              <w:t>Pricing comparison</w:t>
            </w:r>
          </w:p>
        </w:tc>
      </w:tr>
      <w:tr w:rsidR="00B45228" w14:paraId="49C03149" w14:textId="77777777">
        <w:trPr>
          <w:jc w:val="center"/>
        </w:trPr>
        <w:tc>
          <w:tcPr>
            <w:tcW w:w="3408" w:type="dxa"/>
            <w:tcMar>
              <w:top w:w="80" w:type="dxa"/>
              <w:left w:w="100" w:type="dxa"/>
              <w:bottom w:w="80" w:type="dxa"/>
              <w:right w:w="100" w:type="dxa"/>
            </w:tcMar>
          </w:tcPr>
          <w:p w14:paraId="4130F8D0" w14:textId="77777777" w:rsidR="00B45228" w:rsidRDefault="00000000">
            <w:r>
              <w:rPr>
                <w:sz w:val="17"/>
              </w:rPr>
              <w:t>Price</w:t>
            </w:r>
          </w:p>
        </w:tc>
        <w:tc>
          <w:tcPr>
            <w:tcW w:w="3408" w:type="dxa"/>
            <w:tcMar>
              <w:top w:w="80" w:type="dxa"/>
              <w:left w:w="100" w:type="dxa"/>
              <w:bottom w:w="80" w:type="dxa"/>
              <w:right w:w="100" w:type="dxa"/>
            </w:tcMar>
          </w:tcPr>
          <w:p w14:paraId="0EC60EA5" w14:textId="77777777" w:rsidR="00B45228" w:rsidRDefault="00000000">
            <w:r>
              <w:rPr>
                <w:sz w:val="17"/>
              </w:rPr>
              <w:t>App price</w:t>
            </w:r>
          </w:p>
        </w:tc>
        <w:tc>
          <w:tcPr>
            <w:tcW w:w="3408" w:type="dxa"/>
            <w:tcMar>
              <w:top w:w="80" w:type="dxa"/>
              <w:left w:w="100" w:type="dxa"/>
              <w:bottom w:w="80" w:type="dxa"/>
              <w:right w:w="100" w:type="dxa"/>
            </w:tcMar>
          </w:tcPr>
          <w:p w14:paraId="5F2C8391" w14:textId="77777777" w:rsidR="00B45228" w:rsidRDefault="00000000">
            <w:r>
              <w:rPr>
                <w:sz w:val="17"/>
              </w:rPr>
              <w:t>Paid-app analysis</w:t>
            </w:r>
          </w:p>
        </w:tc>
      </w:tr>
      <w:tr w:rsidR="00B45228" w14:paraId="389AB8E0" w14:textId="77777777">
        <w:trPr>
          <w:jc w:val="center"/>
        </w:trPr>
        <w:tc>
          <w:tcPr>
            <w:tcW w:w="3408" w:type="dxa"/>
            <w:tcMar>
              <w:top w:w="80" w:type="dxa"/>
              <w:left w:w="100" w:type="dxa"/>
              <w:bottom w:w="80" w:type="dxa"/>
              <w:right w:w="100" w:type="dxa"/>
            </w:tcMar>
          </w:tcPr>
          <w:p w14:paraId="6D2F8EAA" w14:textId="77777777" w:rsidR="00B45228" w:rsidRDefault="00000000">
            <w:r>
              <w:rPr>
                <w:sz w:val="17"/>
              </w:rPr>
              <w:t>Content Rating</w:t>
            </w:r>
          </w:p>
        </w:tc>
        <w:tc>
          <w:tcPr>
            <w:tcW w:w="3408" w:type="dxa"/>
            <w:tcMar>
              <w:top w:w="80" w:type="dxa"/>
              <w:left w:w="100" w:type="dxa"/>
              <w:bottom w:w="80" w:type="dxa"/>
              <w:right w:w="100" w:type="dxa"/>
            </w:tcMar>
          </w:tcPr>
          <w:p w14:paraId="54810518" w14:textId="77777777" w:rsidR="00B45228" w:rsidRDefault="00000000">
            <w:r>
              <w:rPr>
                <w:sz w:val="17"/>
              </w:rPr>
              <w:t>Audience age group</w:t>
            </w:r>
          </w:p>
        </w:tc>
        <w:tc>
          <w:tcPr>
            <w:tcW w:w="3408" w:type="dxa"/>
            <w:tcMar>
              <w:top w:w="80" w:type="dxa"/>
              <w:left w:w="100" w:type="dxa"/>
              <w:bottom w:w="80" w:type="dxa"/>
              <w:right w:w="100" w:type="dxa"/>
            </w:tcMar>
          </w:tcPr>
          <w:p w14:paraId="74AD54CA" w14:textId="77777777" w:rsidR="00B45228" w:rsidRDefault="00000000">
            <w:r>
              <w:rPr>
                <w:sz w:val="17"/>
              </w:rPr>
              <w:t>Audience analysis</w:t>
            </w:r>
          </w:p>
        </w:tc>
      </w:tr>
      <w:tr w:rsidR="00B45228" w14:paraId="6572A0DF" w14:textId="77777777">
        <w:trPr>
          <w:jc w:val="center"/>
        </w:trPr>
        <w:tc>
          <w:tcPr>
            <w:tcW w:w="3408" w:type="dxa"/>
            <w:tcMar>
              <w:top w:w="80" w:type="dxa"/>
              <w:left w:w="100" w:type="dxa"/>
              <w:bottom w:w="80" w:type="dxa"/>
              <w:right w:w="100" w:type="dxa"/>
            </w:tcMar>
          </w:tcPr>
          <w:p w14:paraId="22B34E01" w14:textId="77777777" w:rsidR="00B45228" w:rsidRDefault="00000000">
            <w:r>
              <w:rPr>
                <w:sz w:val="17"/>
              </w:rPr>
              <w:t>Genres</w:t>
            </w:r>
          </w:p>
        </w:tc>
        <w:tc>
          <w:tcPr>
            <w:tcW w:w="3408" w:type="dxa"/>
            <w:tcMar>
              <w:top w:w="80" w:type="dxa"/>
              <w:left w:w="100" w:type="dxa"/>
              <w:bottom w:w="80" w:type="dxa"/>
              <w:right w:w="100" w:type="dxa"/>
            </w:tcMar>
          </w:tcPr>
          <w:p w14:paraId="53C45407" w14:textId="77777777" w:rsidR="00B45228" w:rsidRDefault="00000000">
            <w:r>
              <w:rPr>
                <w:sz w:val="17"/>
              </w:rPr>
              <w:t>App genre</w:t>
            </w:r>
          </w:p>
        </w:tc>
        <w:tc>
          <w:tcPr>
            <w:tcW w:w="3408" w:type="dxa"/>
            <w:tcMar>
              <w:top w:w="80" w:type="dxa"/>
              <w:left w:w="100" w:type="dxa"/>
              <w:bottom w:w="80" w:type="dxa"/>
              <w:right w:w="100" w:type="dxa"/>
            </w:tcMar>
          </w:tcPr>
          <w:p w14:paraId="2DD87E50" w14:textId="77777777" w:rsidR="00B45228" w:rsidRDefault="00000000">
            <w:r>
              <w:rPr>
                <w:sz w:val="17"/>
              </w:rPr>
              <w:t>Genre analysis</w:t>
            </w:r>
          </w:p>
        </w:tc>
      </w:tr>
      <w:tr w:rsidR="00B45228" w14:paraId="27B3EED9" w14:textId="77777777">
        <w:trPr>
          <w:jc w:val="center"/>
        </w:trPr>
        <w:tc>
          <w:tcPr>
            <w:tcW w:w="3408" w:type="dxa"/>
            <w:tcMar>
              <w:top w:w="80" w:type="dxa"/>
              <w:left w:w="100" w:type="dxa"/>
              <w:bottom w:w="80" w:type="dxa"/>
              <w:right w:w="100" w:type="dxa"/>
            </w:tcMar>
          </w:tcPr>
          <w:p w14:paraId="799274BB" w14:textId="77777777" w:rsidR="00B45228" w:rsidRDefault="00000000">
            <w:r>
              <w:rPr>
                <w:sz w:val="17"/>
              </w:rPr>
              <w:t>Last Updated</w:t>
            </w:r>
          </w:p>
        </w:tc>
        <w:tc>
          <w:tcPr>
            <w:tcW w:w="3408" w:type="dxa"/>
            <w:tcMar>
              <w:top w:w="80" w:type="dxa"/>
              <w:left w:w="100" w:type="dxa"/>
              <w:bottom w:w="80" w:type="dxa"/>
              <w:right w:w="100" w:type="dxa"/>
            </w:tcMar>
          </w:tcPr>
          <w:p w14:paraId="02953574" w14:textId="77777777" w:rsidR="00B45228" w:rsidRDefault="00000000">
            <w:r>
              <w:rPr>
                <w:sz w:val="17"/>
              </w:rPr>
              <w:t>Latest update date</w:t>
            </w:r>
          </w:p>
        </w:tc>
        <w:tc>
          <w:tcPr>
            <w:tcW w:w="3408" w:type="dxa"/>
            <w:tcMar>
              <w:top w:w="80" w:type="dxa"/>
              <w:left w:w="100" w:type="dxa"/>
              <w:bottom w:w="80" w:type="dxa"/>
              <w:right w:w="100" w:type="dxa"/>
            </w:tcMar>
          </w:tcPr>
          <w:p w14:paraId="31305EDC" w14:textId="77777777" w:rsidR="00B45228" w:rsidRDefault="00000000">
            <w:r>
              <w:rPr>
                <w:sz w:val="17"/>
              </w:rPr>
              <w:t>Update trend</w:t>
            </w:r>
          </w:p>
        </w:tc>
      </w:tr>
      <w:tr w:rsidR="00B45228" w14:paraId="74911B3C" w14:textId="77777777">
        <w:trPr>
          <w:jc w:val="center"/>
        </w:trPr>
        <w:tc>
          <w:tcPr>
            <w:tcW w:w="3408" w:type="dxa"/>
            <w:tcMar>
              <w:top w:w="80" w:type="dxa"/>
              <w:left w:w="100" w:type="dxa"/>
              <w:bottom w:w="80" w:type="dxa"/>
              <w:right w:w="100" w:type="dxa"/>
            </w:tcMar>
          </w:tcPr>
          <w:p w14:paraId="3CDECBE8" w14:textId="77777777" w:rsidR="00B45228" w:rsidRDefault="00000000">
            <w:r>
              <w:rPr>
                <w:sz w:val="17"/>
              </w:rPr>
              <w:t>Current Ver / Android Ver</w:t>
            </w:r>
          </w:p>
        </w:tc>
        <w:tc>
          <w:tcPr>
            <w:tcW w:w="3408" w:type="dxa"/>
            <w:tcMar>
              <w:top w:w="80" w:type="dxa"/>
              <w:left w:w="100" w:type="dxa"/>
              <w:bottom w:w="80" w:type="dxa"/>
              <w:right w:w="100" w:type="dxa"/>
            </w:tcMar>
          </w:tcPr>
          <w:p w14:paraId="4A414B49" w14:textId="77777777" w:rsidR="00B45228" w:rsidRDefault="00000000">
            <w:r>
              <w:rPr>
                <w:sz w:val="17"/>
              </w:rPr>
              <w:t>Version details</w:t>
            </w:r>
          </w:p>
        </w:tc>
        <w:tc>
          <w:tcPr>
            <w:tcW w:w="3408" w:type="dxa"/>
            <w:tcMar>
              <w:top w:w="80" w:type="dxa"/>
              <w:left w:w="100" w:type="dxa"/>
              <w:bottom w:w="80" w:type="dxa"/>
              <w:right w:w="100" w:type="dxa"/>
            </w:tcMar>
          </w:tcPr>
          <w:p w14:paraId="45F21EB7" w14:textId="77777777" w:rsidR="00B45228" w:rsidRDefault="00000000">
            <w:r>
              <w:rPr>
                <w:sz w:val="17"/>
              </w:rPr>
              <w:t>Reference fields</w:t>
            </w:r>
          </w:p>
        </w:tc>
      </w:tr>
    </w:tbl>
    <w:p w14:paraId="7DCEB4F2" w14:textId="77777777" w:rsidR="00B45228" w:rsidRDefault="00000000">
      <w:pPr>
        <w:pStyle w:val="Heading1"/>
      </w:pPr>
      <w:r>
        <w:t>2. Data Cleaning and Preparation</w:t>
      </w:r>
    </w:p>
    <w:p w14:paraId="7E00942F" w14:textId="77777777" w:rsidR="00B45228" w:rsidRDefault="00000000">
      <w:r>
        <w:t>The raw file was cleaned before analysis. Missing values were not filled with made-up numbers; they were kept blank where the source did not provide a value.</w:t>
      </w:r>
    </w:p>
    <w:tbl>
      <w:tblPr>
        <w:tblStyle w:val="TableGrid"/>
        <w:tblW w:w="0" w:type="auto"/>
        <w:jc w:val="center"/>
        <w:tblLook w:val="04A0" w:firstRow="1" w:lastRow="0" w:firstColumn="1" w:lastColumn="0" w:noHBand="0" w:noVBand="1"/>
      </w:tblPr>
      <w:tblGrid>
        <w:gridCol w:w="3408"/>
        <w:gridCol w:w="3408"/>
        <w:gridCol w:w="3408"/>
      </w:tblGrid>
      <w:tr w:rsidR="00B45228" w14:paraId="33B77301" w14:textId="77777777">
        <w:trPr>
          <w:jc w:val="center"/>
        </w:trPr>
        <w:tc>
          <w:tcPr>
            <w:tcW w:w="3408" w:type="dxa"/>
            <w:shd w:val="clear" w:color="auto" w:fill="1F4E78"/>
            <w:tcMar>
              <w:top w:w="80" w:type="dxa"/>
              <w:left w:w="100" w:type="dxa"/>
              <w:bottom w:w="80" w:type="dxa"/>
              <w:right w:w="100" w:type="dxa"/>
            </w:tcMar>
            <w:vAlign w:val="center"/>
          </w:tcPr>
          <w:p w14:paraId="7741BB0B" w14:textId="77777777" w:rsidR="00B45228" w:rsidRDefault="00000000">
            <w:pPr>
              <w:jc w:val="center"/>
            </w:pPr>
            <w:r>
              <w:rPr>
                <w:b/>
                <w:color w:val="FFFFFF"/>
                <w:sz w:val="18"/>
              </w:rPr>
              <w:t>Step</w:t>
            </w:r>
          </w:p>
        </w:tc>
        <w:tc>
          <w:tcPr>
            <w:tcW w:w="3408" w:type="dxa"/>
            <w:shd w:val="clear" w:color="auto" w:fill="1F4E78"/>
            <w:tcMar>
              <w:top w:w="80" w:type="dxa"/>
              <w:left w:w="100" w:type="dxa"/>
              <w:bottom w:w="80" w:type="dxa"/>
              <w:right w:w="100" w:type="dxa"/>
            </w:tcMar>
            <w:vAlign w:val="center"/>
          </w:tcPr>
          <w:p w14:paraId="2FB18B76" w14:textId="77777777" w:rsidR="00B45228" w:rsidRDefault="00000000">
            <w:pPr>
              <w:jc w:val="center"/>
            </w:pPr>
            <w:r>
              <w:rPr>
                <w:b/>
                <w:color w:val="FFFFFF"/>
                <w:sz w:val="18"/>
              </w:rPr>
              <w:t>What was done</w:t>
            </w:r>
          </w:p>
        </w:tc>
        <w:tc>
          <w:tcPr>
            <w:tcW w:w="3408" w:type="dxa"/>
            <w:shd w:val="clear" w:color="auto" w:fill="1F4E78"/>
            <w:tcMar>
              <w:top w:w="80" w:type="dxa"/>
              <w:left w:w="100" w:type="dxa"/>
              <w:bottom w:w="80" w:type="dxa"/>
              <w:right w:w="100" w:type="dxa"/>
            </w:tcMar>
            <w:vAlign w:val="center"/>
          </w:tcPr>
          <w:p w14:paraId="493FE816" w14:textId="77777777" w:rsidR="00B45228" w:rsidRDefault="00000000">
            <w:pPr>
              <w:jc w:val="center"/>
            </w:pPr>
            <w:r>
              <w:rPr>
                <w:b/>
                <w:color w:val="FFFFFF"/>
                <w:sz w:val="18"/>
              </w:rPr>
              <w:t>Reason</w:t>
            </w:r>
          </w:p>
        </w:tc>
      </w:tr>
      <w:tr w:rsidR="00B45228" w14:paraId="0CBFB90E" w14:textId="77777777">
        <w:trPr>
          <w:jc w:val="center"/>
        </w:trPr>
        <w:tc>
          <w:tcPr>
            <w:tcW w:w="3408" w:type="dxa"/>
            <w:tcMar>
              <w:top w:w="80" w:type="dxa"/>
              <w:left w:w="100" w:type="dxa"/>
              <w:bottom w:w="80" w:type="dxa"/>
              <w:right w:w="100" w:type="dxa"/>
            </w:tcMar>
          </w:tcPr>
          <w:p w14:paraId="1FC3AD21" w14:textId="77777777" w:rsidR="00B45228" w:rsidRDefault="00000000">
            <w:r>
              <w:rPr>
                <w:sz w:val="16"/>
              </w:rPr>
              <w:t>Invalid row</w:t>
            </w:r>
          </w:p>
        </w:tc>
        <w:tc>
          <w:tcPr>
            <w:tcW w:w="3408" w:type="dxa"/>
            <w:tcMar>
              <w:top w:w="80" w:type="dxa"/>
              <w:left w:w="100" w:type="dxa"/>
              <w:bottom w:w="80" w:type="dxa"/>
              <w:right w:w="100" w:type="dxa"/>
            </w:tcMar>
          </w:tcPr>
          <w:p w14:paraId="30D59492" w14:textId="77777777" w:rsidR="00B45228" w:rsidRDefault="00000000">
            <w:r>
              <w:rPr>
                <w:sz w:val="16"/>
              </w:rPr>
              <w:t>1 malformed record was removed.</w:t>
            </w:r>
          </w:p>
        </w:tc>
        <w:tc>
          <w:tcPr>
            <w:tcW w:w="3408" w:type="dxa"/>
            <w:tcMar>
              <w:top w:w="80" w:type="dxa"/>
              <w:left w:w="100" w:type="dxa"/>
              <w:bottom w:w="80" w:type="dxa"/>
              <w:right w:w="100" w:type="dxa"/>
            </w:tcMar>
          </w:tcPr>
          <w:p w14:paraId="0CB166C1" w14:textId="77777777" w:rsidR="00B45228" w:rsidRDefault="00000000">
            <w:r>
              <w:rPr>
                <w:sz w:val="16"/>
              </w:rPr>
              <w:t>Its columns were shifted and could not be interpreted reliably.</w:t>
            </w:r>
          </w:p>
        </w:tc>
      </w:tr>
      <w:tr w:rsidR="00B45228" w14:paraId="44297F6E" w14:textId="77777777">
        <w:trPr>
          <w:jc w:val="center"/>
        </w:trPr>
        <w:tc>
          <w:tcPr>
            <w:tcW w:w="3408" w:type="dxa"/>
            <w:tcMar>
              <w:top w:w="80" w:type="dxa"/>
              <w:left w:w="100" w:type="dxa"/>
              <w:bottom w:w="80" w:type="dxa"/>
              <w:right w:w="100" w:type="dxa"/>
            </w:tcMar>
          </w:tcPr>
          <w:p w14:paraId="322B17BE" w14:textId="77777777" w:rsidR="00B45228" w:rsidRDefault="00000000">
            <w:r>
              <w:rPr>
                <w:sz w:val="16"/>
              </w:rPr>
              <w:t>Duplicate apps</w:t>
            </w:r>
          </w:p>
        </w:tc>
        <w:tc>
          <w:tcPr>
            <w:tcW w:w="3408" w:type="dxa"/>
            <w:tcMar>
              <w:top w:w="80" w:type="dxa"/>
              <w:left w:w="100" w:type="dxa"/>
              <w:bottom w:w="80" w:type="dxa"/>
              <w:right w:w="100" w:type="dxa"/>
            </w:tcMar>
          </w:tcPr>
          <w:p w14:paraId="3A3A9CB4" w14:textId="77777777" w:rsidR="00B45228" w:rsidRDefault="00000000">
            <w:r>
              <w:rPr>
                <w:sz w:val="16"/>
              </w:rPr>
              <w:t>Duplicate app names were removed by keeping the record with the highest review count.</w:t>
            </w:r>
          </w:p>
        </w:tc>
        <w:tc>
          <w:tcPr>
            <w:tcW w:w="3408" w:type="dxa"/>
            <w:tcMar>
              <w:top w:w="80" w:type="dxa"/>
              <w:left w:w="100" w:type="dxa"/>
              <w:bottom w:w="80" w:type="dxa"/>
              <w:right w:w="100" w:type="dxa"/>
            </w:tcMar>
          </w:tcPr>
          <w:p w14:paraId="759A8692" w14:textId="77777777" w:rsidR="00B45228" w:rsidRDefault="00000000">
            <w:r>
              <w:rPr>
                <w:sz w:val="16"/>
              </w:rPr>
              <w:t>This avoids counting the same app more than once.</w:t>
            </w:r>
          </w:p>
        </w:tc>
      </w:tr>
      <w:tr w:rsidR="00B45228" w14:paraId="5F12AF75" w14:textId="77777777">
        <w:trPr>
          <w:jc w:val="center"/>
        </w:trPr>
        <w:tc>
          <w:tcPr>
            <w:tcW w:w="3408" w:type="dxa"/>
            <w:tcMar>
              <w:top w:w="80" w:type="dxa"/>
              <w:left w:w="100" w:type="dxa"/>
              <w:bottom w:w="80" w:type="dxa"/>
              <w:right w:w="100" w:type="dxa"/>
            </w:tcMar>
          </w:tcPr>
          <w:p w14:paraId="070A8A7D" w14:textId="77777777" w:rsidR="00B45228" w:rsidRDefault="00000000">
            <w:r>
              <w:rPr>
                <w:sz w:val="16"/>
              </w:rPr>
              <w:t>Rating</w:t>
            </w:r>
          </w:p>
        </w:tc>
        <w:tc>
          <w:tcPr>
            <w:tcW w:w="3408" w:type="dxa"/>
            <w:tcMar>
              <w:top w:w="80" w:type="dxa"/>
              <w:left w:w="100" w:type="dxa"/>
              <w:bottom w:w="80" w:type="dxa"/>
              <w:right w:w="100" w:type="dxa"/>
            </w:tcMar>
          </w:tcPr>
          <w:p w14:paraId="3A6F83A0" w14:textId="77777777" w:rsidR="00B45228" w:rsidRDefault="00000000">
            <w:r>
              <w:rPr>
                <w:sz w:val="16"/>
              </w:rPr>
              <w:t>Converted to numeric; missing values kept blank.</w:t>
            </w:r>
          </w:p>
        </w:tc>
        <w:tc>
          <w:tcPr>
            <w:tcW w:w="3408" w:type="dxa"/>
            <w:tcMar>
              <w:top w:w="80" w:type="dxa"/>
              <w:left w:w="100" w:type="dxa"/>
              <w:bottom w:w="80" w:type="dxa"/>
              <w:right w:w="100" w:type="dxa"/>
            </w:tcMar>
          </w:tcPr>
          <w:p w14:paraId="63195D07" w14:textId="77777777" w:rsidR="00B45228" w:rsidRDefault="00000000">
            <w:r>
              <w:rPr>
                <w:sz w:val="16"/>
              </w:rPr>
              <w:t>Needed for average rating and comparisons.</w:t>
            </w:r>
          </w:p>
        </w:tc>
      </w:tr>
      <w:tr w:rsidR="00B45228" w14:paraId="1706C327" w14:textId="77777777">
        <w:trPr>
          <w:jc w:val="center"/>
        </w:trPr>
        <w:tc>
          <w:tcPr>
            <w:tcW w:w="3408" w:type="dxa"/>
            <w:tcMar>
              <w:top w:w="80" w:type="dxa"/>
              <w:left w:w="100" w:type="dxa"/>
              <w:bottom w:w="80" w:type="dxa"/>
              <w:right w:w="100" w:type="dxa"/>
            </w:tcMar>
          </w:tcPr>
          <w:p w14:paraId="6AE1F424" w14:textId="77777777" w:rsidR="00B45228" w:rsidRDefault="00000000">
            <w:r>
              <w:rPr>
                <w:sz w:val="16"/>
              </w:rPr>
              <w:t>Reviews</w:t>
            </w:r>
          </w:p>
        </w:tc>
        <w:tc>
          <w:tcPr>
            <w:tcW w:w="3408" w:type="dxa"/>
            <w:tcMar>
              <w:top w:w="80" w:type="dxa"/>
              <w:left w:w="100" w:type="dxa"/>
              <w:bottom w:w="80" w:type="dxa"/>
              <w:right w:w="100" w:type="dxa"/>
            </w:tcMar>
          </w:tcPr>
          <w:p w14:paraId="796004B5" w14:textId="77777777" w:rsidR="00B45228" w:rsidRDefault="00000000">
            <w:r>
              <w:rPr>
                <w:sz w:val="16"/>
              </w:rPr>
              <w:t>Converted to whole numbers.</w:t>
            </w:r>
          </w:p>
        </w:tc>
        <w:tc>
          <w:tcPr>
            <w:tcW w:w="3408" w:type="dxa"/>
            <w:tcMar>
              <w:top w:w="80" w:type="dxa"/>
              <w:left w:w="100" w:type="dxa"/>
              <w:bottom w:w="80" w:type="dxa"/>
              <w:right w:w="100" w:type="dxa"/>
            </w:tcMar>
          </w:tcPr>
          <w:p w14:paraId="73A188B7" w14:textId="77777777" w:rsidR="00B45228" w:rsidRDefault="00000000">
            <w:r>
              <w:rPr>
                <w:sz w:val="16"/>
              </w:rPr>
              <w:t>Needed for engagement analysis.</w:t>
            </w:r>
          </w:p>
        </w:tc>
      </w:tr>
      <w:tr w:rsidR="00B45228" w14:paraId="7621CE6C" w14:textId="77777777">
        <w:trPr>
          <w:jc w:val="center"/>
        </w:trPr>
        <w:tc>
          <w:tcPr>
            <w:tcW w:w="3408" w:type="dxa"/>
            <w:tcMar>
              <w:top w:w="80" w:type="dxa"/>
              <w:left w:w="100" w:type="dxa"/>
              <w:bottom w:w="80" w:type="dxa"/>
              <w:right w:w="100" w:type="dxa"/>
            </w:tcMar>
          </w:tcPr>
          <w:p w14:paraId="79796D94" w14:textId="77777777" w:rsidR="00B45228" w:rsidRDefault="00000000">
            <w:r>
              <w:rPr>
                <w:sz w:val="16"/>
              </w:rPr>
              <w:t>Size</w:t>
            </w:r>
          </w:p>
        </w:tc>
        <w:tc>
          <w:tcPr>
            <w:tcW w:w="3408" w:type="dxa"/>
            <w:tcMar>
              <w:top w:w="80" w:type="dxa"/>
              <w:left w:w="100" w:type="dxa"/>
              <w:bottom w:w="80" w:type="dxa"/>
              <w:right w:w="100" w:type="dxa"/>
            </w:tcMar>
          </w:tcPr>
          <w:p w14:paraId="426DD2BB" w14:textId="77777777" w:rsidR="00B45228" w:rsidRDefault="00000000">
            <w:r>
              <w:rPr>
                <w:sz w:val="16"/>
              </w:rPr>
              <w:t>M values converted to MB; k values converted to MB; “Varies with device” kept blank.</w:t>
            </w:r>
          </w:p>
        </w:tc>
        <w:tc>
          <w:tcPr>
            <w:tcW w:w="3408" w:type="dxa"/>
            <w:tcMar>
              <w:top w:w="80" w:type="dxa"/>
              <w:left w:w="100" w:type="dxa"/>
              <w:bottom w:w="80" w:type="dxa"/>
              <w:right w:w="100" w:type="dxa"/>
            </w:tcMar>
          </w:tcPr>
          <w:p w14:paraId="0A3A3577" w14:textId="77777777" w:rsidR="00B45228" w:rsidRDefault="00000000">
            <w:r>
              <w:rPr>
                <w:sz w:val="16"/>
              </w:rPr>
              <w:t>Creates one numeric size field.</w:t>
            </w:r>
          </w:p>
        </w:tc>
      </w:tr>
      <w:tr w:rsidR="00B45228" w14:paraId="430D389B" w14:textId="77777777">
        <w:trPr>
          <w:jc w:val="center"/>
        </w:trPr>
        <w:tc>
          <w:tcPr>
            <w:tcW w:w="3408" w:type="dxa"/>
            <w:tcMar>
              <w:top w:w="80" w:type="dxa"/>
              <w:left w:w="100" w:type="dxa"/>
              <w:bottom w:w="80" w:type="dxa"/>
              <w:right w:w="100" w:type="dxa"/>
            </w:tcMar>
          </w:tcPr>
          <w:p w14:paraId="09F90E48" w14:textId="77777777" w:rsidR="00B45228" w:rsidRDefault="00000000">
            <w:r>
              <w:rPr>
                <w:sz w:val="16"/>
              </w:rPr>
              <w:lastRenderedPageBreak/>
              <w:t>Installs</w:t>
            </w:r>
          </w:p>
        </w:tc>
        <w:tc>
          <w:tcPr>
            <w:tcW w:w="3408" w:type="dxa"/>
            <w:tcMar>
              <w:top w:w="80" w:type="dxa"/>
              <w:left w:w="100" w:type="dxa"/>
              <w:bottom w:w="80" w:type="dxa"/>
              <w:right w:w="100" w:type="dxa"/>
            </w:tcMar>
          </w:tcPr>
          <w:p w14:paraId="32A59C2D" w14:textId="77777777" w:rsidR="00B45228" w:rsidRDefault="00000000">
            <w:r>
              <w:rPr>
                <w:sz w:val="16"/>
              </w:rPr>
              <w:t>Commas and + sign removed, then converted to numeric.</w:t>
            </w:r>
          </w:p>
        </w:tc>
        <w:tc>
          <w:tcPr>
            <w:tcW w:w="3408" w:type="dxa"/>
            <w:tcMar>
              <w:top w:w="80" w:type="dxa"/>
              <w:left w:w="100" w:type="dxa"/>
              <w:bottom w:w="80" w:type="dxa"/>
              <w:right w:w="100" w:type="dxa"/>
            </w:tcMar>
          </w:tcPr>
          <w:p w14:paraId="166530C8" w14:textId="77777777" w:rsidR="00B45228" w:rsidRDefault="00000000">
            <w:r>
              <w:rPr>
                <w:sz w:val="16"/>
              </w:rPr>
              <w:t>Needed for sums, ranking and correlation.</w:t>
            </w:r>
          </w:p>
        </w:tc>
      </w:tr>
      <w:tr w:rsidR="00B45228" w14:paraId="405C848C" w14:textId="77777777">
        <w:trPr>
          <w:jc w:val="center"/>
        </w:trPr>
        <w:tc>
          <w:tcPr>
            <w:tcW w:w="3408" w:type="dxa"/>
            <w:tcMar>
              <w:top w:w="80" w:type="dxa"/>
              <w:left w:w="100" w:type="dxa"/>
              <w:bottom w:w="80" w:type="dxa"/>
              <w:right w:w="100" w:type="dxa"/>
            </w:tcMar>
          </w:tcPr>
          <w:p w14:paraId="6D4164E1" w14:textId="77777777" w:rsidR="00B45228" w:rsidRDefault="00000000">
            <w:r>
              <w:rPr>
                <w:sz w:val="16"/>
              </w:rPr>
              <w:t>Price</w:t>
            </w:r>
          </w:p>
        </w:tc>
        <w:tc>
          <w:tcPr>
            <w:tcW w:w="3408" w:type="dxa"/>
            <w:tcMar>
              <w:top w:w="80" w:type="dxa"/>
              <w:left w:w="100" w:type="dxa"/>
              <w:bottom w:w="80" w:type="dxa"/>
              <w:right w:w="100" w:type="dxa"/>
            </w:tcMar>
          </w:tcPr>
          <w:p w14:paraId="00C7EC06" w14:textId="77777777" w:rsidR="00B45228" w:rsidRDefault="00000000">
            <w:r>
              <w:rPr>
                <w:sz w:val="16"/>
              </w:rPr>
              <w:t>$ sign removed and value converted to numeric USD.</w:t>
            </w:r>
          </w:p>
        </w:tc>
        <w:tc>
          <w:tcPr>
            <w:tcW w:w="3408" w:type="dxa"/>
            <w:tcMar>
              <w:top w:w="80" w:type="dxa"/>
              <w:left w:w="100" w:type="dxa"/>
              <w:bottom w:w="80" w:type="dxa"/>
              <w:right w:w="100" w:type="dxa"/>
            </w:tcMar>
          </w:tcPr>
          <w:p w14:paraId="10B66565" w14:textId="77777777" w:rsidR="00B45228" w:rsidRDefault="00000000">
            <w:r>
              <w:rPr>
                <w:sz w:val="16"/>
              </w:rPr>
              <w:t>Needed for paid-app analysis.</w:t>
            </w:r>
          </w:p>
        </w:tc>
      </w:tr>
      <w:tr w:rsidR="00B45228" w14:paraId="7288CFF5" w14:textId="77777777">
        <w:trPr>
          <w:jc w:val="center"/>
        </w:trPr>
        <w:tc>
          <w:tcPr>
            <w:tcW w:w="3408" w:type="dxa"/>
            <w:tcMar>
              <w:top w:w="80" w:type="dxa"/>
              <w:left w:w="100" w:type="dxa"/>
              <w:bottom w:w="80" w:type="dxa"/>
              <w:right w:w="100" w:type="dxa"/>
            </w:tcMar>
          </w:tcPr>
          <w:p w14:paraId="3855BE52" w14:textId="77777777" w:rsidR="00B45228" w:rsidRDefault="00000000">
            <w:r>
              <w:rPr>
                <w:sz w:val="16"/>
              </w:rPr>
              <w:t>Type</w:t>
            </w:r>
          </w:p>
        </w:tc>
        <w:tc>
          <w:tcPr>
            <w:tcW w:w="3408" w:type="dxa"/>
            <w:tcMar>
              <w:top w:w="80" w:type="dxa"/>
              <w:left w:w="100" w:type="dxa"/>
              <w:bottom w:w="80" w:type="dxa"/>
              <w:right w:w="100" w:type="dxa"/>
            </w:tcMar>
          </w:tcPr>
          <w:p w14:paraId="4C732EA6" w14:textId="77777777" w:rsidR="00B45228" w:rsidRDefault="00000000">
            <w:r>
              <w:rPr>
                <w:sz w:val="16"/>
              </w:rPr>
              <w:t>One “NaN” value treated as missing.</w:t>
            </w:r>
          </w:p>
        </w:tc>
        <w:tc>
          <w:tcPr>
            <w:tcW w:w="3408" w:type="dxa"/>
            <w:tcMar>
              <w:top w:w="80" w:type="dxa"/>
              <w:left w:w="100" w:type="dxa"/>
              <w:bottom w:w="80" w:type="dxa"/>
              <w:right w:w="100" w:type="dxa"/>
            </w:tcMar>
          </w:tcPr>
          <w:p w14:paraId="79D16E7E" w14:textId="77777777" w:rsidR="00B45228" w:rsidRDefault="00000000">
            <w:r>
              <w:rPr>
                <w:sz w:val="16"/>
              </w:rPr>
              <w:t>Avoids treating NaN as an app type.</w:t>
            </w:r>
          </w:p>
        </w:tc>
      </w:tr>
      <w:tr w:rsidR="00B45228" w14:paraId="463E9D35" w14:textId="77777777">
        <w:trPr>
          <w:jc w:val="center"/>
        </w:trPr>
        <w:tc>
          <w:tcPr>
            <w:tcW w:w="3408" w:type="dxa"/>
            <w:tcMar>
              <w:top w:w="80" w:type="dxa"/>
              <w:left w:w="100" w:type="dxa"/>
              <w:bottom w:w="80" w:type="dxa"/>
              <w:right w:w="100" w:type="dxa"/>
            </w:tcMar>
          </w:tcPr>
          <w:p w14:paraId="059ED155" w14:textId="77777777" w:rsidR="00B45228" w:rsidRDefault="00000000">
            <w:r>
              <w:rPr>
                <w:sz w:val="16"/>
              </w:rPr>
              <w:t>Last Updated</w:t>
            </w:r>
          </w:p>
        </w:tc>
        <w:tc>
          <w:tcPr>
            <w:tcW w:w="3408" w:type="dxa"/>
            <w:tcMar>
              <w:top w:w="80" w:type="dxa"/>
              <w:left w:w="100" w:type="dxa"/>
              <w:bottom w:w="80" w:type="dxa"/>
              <w:right w:w="100" w:type="dxa"/>
            </w:tcMar>
          </w:tcPr>
          <w:p w14:paraId="38D16FF0" w14:textId="77777777" w:rsidR="00B45228" w:rsidRDefault="00000000">
            <w:r>
              <w:rPr>
                <w:sz w:val="16"/>
              </w:rPr>
              <w:t>Converted to date and Year/Month columns were added.</w:t>
            </w:r>
          </w:p>
        </w:tc>
        <w:tc>
          <w:tcPr>
            <w:tcW w:w="3408" w:type="dxa"/>
            <w:tcMar>
              <w:top w:w="80" w:type="dxa"/>
              <w:left w:w="100" w:type="dxa"/>
              <w:bottom w:w="80" w:type="dxa"/>
              <w:right w:w="100" w:type="dxa"/>
            </w:tcMar>
          </w:tcPr>
          <w:p w14:paraId="55C01DA8" w14:textId="77777777" w:rsidR="00B45228" w:rsidRDefault="00000000">
            <w:r>
              <w:rPr>
                <w:sz w:val="16"/>
              </w:rPr>
              <w:t>Needed for time analysis.</w:t>
            </w:r>
          </w:p>
        </w:tc>
      </w:tr>
      <w:tr w:rsidR="00B45228" w14:paraId="14831C50" w14:textId="77777777">
        <w:trPr>
          <w:jc w:val="center"/>
        </w:trPr>
        <w:tc>
          <w:tcPr>
            <w:tcW w:w="3408" w:type="dxa"/>
            <w:tcMar>
              <w:top w:w="80" w:type="dxa"/>
              <w:left w:w="100" w:type="dxa"/>
              <w:bottom w:w="80" w:type="dxa"/>
              <w:right w:w="100" w:type="dxa"/>
            </w:tcMar>
          </w:tcPr>
          <w:p w14:paraId="6B21D8A9" w14:textId="77777777" w:rsidR="00B45228" w:rsidRDefault="00000000">
            <w:r>
              <w:rPr>
                <w:sz w:val="16"/>
              </w:rPr>
              <w:t>Extra bands</w:t>
            </w:r>
          </w:p>
        </w:tc>
        <w:tc>
          <w:tcPr>
            <w:tcW w:w="3408" w:type="dxa"/>
            <w:tcMar>
              <w:top w:w="80" w:type="dxa"/>
              <w:left w:w="100" w:type="dxa"/>
              <w:bottom w:w="80" w:type="dxa"/>
              <w:right w:w="100" w:type="dxa"/>
            </w:tcMar>
          </w:tcPr>
          <w:p w14:paraId="0C81C681" w14:textId="77777777" w:rsidR="00B45228" w:rsidRDefault="00000000">
            <w:r>
              <w:rPr>
                <w:sz w:val="16"/>
              </w:rPr>
              <w:t>Install_Band, Size_Band and Price_Band were created.</w:t>
            </w:r>
          </w:p>
        </w:tc>
        <w:tc>
          <w:tcPr>
            <w:tcW w:w="3408" w:type="dxa"/>
            <w:tcMar>
              <w:top w:w="80" w:type="dxa"/>
              <w:left w:w="100" w:type="dxa"/>
              <w:bottom w:w="80" w:type="dxa"/>
              <w:right w:w="100" w:type="dxa"/>
            </w:tcMar>
          </w:tcPr>
          <w:p w14:paraId="69A9071F" w14:textId="77777777" w:rsidR="00B45228" w:rsidRDefault="00000000">
            <w:r>
              <w:rPr>
                <w:sz w:val="16"/>
              </w:rPr>
              <w:t>Makes Power BI charts easier to read.</w:t>
            </w:r>
          </w:p>
        </w:tc>
      </w:tr>
    </w:tbl>
    <w:p w14:paraId="04E1D9B2" w14:textId="77777777" w:rsidR="00B45228" w:rsidRDefault="00000000">
      <w:r>
        <w:rPr>
          <w:b/>
        </w:rPr>
        <w:t xml:space="preserve">Final cleaned dataset: </w:t>
      </w:r>
      <w:r>
        <w:t>9,659 unique apps.</w:t>
      </w:r>
    </w:p>
    <w:p w14:paraId="676930B8" w14:textId="77777777" w:rsidR="00B45228" w:rsidRDefault="00000000">
      <w:r>
        <w:rPr>
          <w:b/>
        </w:rPr>
        <w:t xml:space="preserve">Important limitation: </w:t>
      </w:r>
      <w:r>
        <w:t>The dataset contains only one Last Updated date per app, so a true average time between updates cannot be calculated. It also has review counts but no review text, so sentiment analysis cannot be done from this CSV.</w:t>
      </w:r>
    </w:p>
    <w:p w14:paraId="497EDF61" w14:textId="77777777" w:rsidR="00B45228" w:rsidRDefault="00000000">
      <w:pPr>
        <w:pStyle w:val="Heading1"/>
      </w:pPr>
      <w:r>
        <w:t>3. Main KPI Results</w:t>
      </w:r>
    </w:p>
    <w:tbl>
      <w:tblPr>
        <w:tblStyle w:val="TableGrid"/>
        <w:tblW w:w="0" w:type="auto"/>
        <w:jc w:val="center"/>
        <w:tblLook w:val="04A0" w:firstRow="1" w:lastRow="0" w:firstColumn="1" w:lastColumn="0" w:noHBand="0" w:noVBand="1"/>
      </w:tblPr>
      <w:tblGrid>
        <w:gridCol w:w="5112"/>
        <w:gridCol w:w="5112"/>
      </w:tblGrid>
      <w:tr w:rsidR="00B45228" w14:paraId="71088A51" w14:textId="77777777">
        <w:trPr>
          <w:jc w:val="center"/>
        </w:trPr>
        <w:tc>
          <w:tcPr>
            <w:tcW w:w="5112" w:type="dxa"/>
            <w:shd w:val="clear" w:color="auto" w:fill="1F4E78"/>
            <w:tcMar>
              <w:top w:w="80" w:type="dxa"/>
              <w:left w:w="100" w:type="dxa"/>
              <w:bottom w:w="80" w:type="dxa"/>
              <w:right w:w="100" w:type="dxa"/>
            </w:tcMar>
            <w:vAlign w:val="center"/>
          </w:tcPr>
          <w:p w14:paraId="234C7298" w14:textId="77777777" w:rsidR="00B45228" w:rsidRDefault="00000000">
            <w:pPr>
              <w:jc w:val="center"/>
            </w:pPr>
            <w:r>
              <w:rPr>
                <w:b/>
                <w:color w:val="FFFFFF"/>
                <w:sz w:val="18"/>
              </w:rPr>
              <w:t>KPI</w:t>
            </w:r>
          </w:p>
        </w:tc>
        <w:tc>
          <w:tcPr>
            <w:tcW w:w="5112" w:type="dxa"/>
            <w:shd w:val="clear" w:color="auto" w:fill="1F4E78"/>
            <w:tcMar>
              <w:top w:w="80" w:type="dxa"/>
              <w:left w:w="100" w:type="dxa"/>
              <w:bottom w:w="80" w:type="dxa"/>
              <w:right w:w="100" w:type="dxa"/>
            </w:tcMar>
            <w:vAlign w:val="center"/>
          </w:tcPr>
          <w:p w14:paraId="46D4E957" w14:textId="77777777" w:rsidR="00B45228" w:rsidRDefault="00000000">
            <w:pPr>
              <w:jc w:val="center"/>
            </w:pPr>
            <w:r>
              <w:rPr>
                <w:b/>
                <w:color w:val="FFFFFF"/>
                <w:sz w:val="18"/>
              </w:rPr>
              <w:t>Result</w:t>
            </w:r>
          </w:p>
        </w:tc>
      </w:tr>
      <w:tr w:rsidR="00B45228" w14:paraId="565DAAD7" w14:textId="77777777">
        <w:trPr>
          <w:jc w:val="center"/>
        </w:trPr>
        <w:tc>
          <w:tcPr>
            <w:tcW w:w="5112" w:type="dxa"/>
            <w:tcMar>
              <w:top w:w="80" w:type="dxa"/>
              <w:left w:w="100" w:type="dxa"/>
              <w:bottom w:w="80" w:type="dxa"/>
              <w:right w:w="100" w:type="dxa"/>
            </w:tcMar>
          </w:tcPr>
          <w:p w14:paraId="6FAF2BDA" w14:textId="77777777" w:rsidR="00B45228" w:rsidRDefault="00000000">
            <w:r>
              <w:rPr>
                <w:sz w:val="18"/>
              </w:rPr>
              <w:t>Total unique apps</w:t>
            </w:r>
          </w:p>
        </w:tc>
        <w:tc>
          <w:tcPr>
            <w:tcW w:w="5112" w:type="dxa"/>
            <w:tcMar>
              <w:top w:w="80" w:type="dxa"/>
              <w:left w:w="100" w:type="dxa"/>
              <w:bottom w:w="80" w:type="dxa"/>
              <w:right w:w="100" w:type="dxa"/>
            </w:tcMar>
          </w:tcPr>
          <w:p w14:paraId="2E322FB9" w14:textId="77777777" w:rsidR="00B45228" w:rsidRDefault="00000000">
            <w:r>
              <w:rPr>
                <w:sz w:val="18"/>
              </w:rPr>
              <w:t>9,659</w:t>
            </w:r>
          </w:p>
        </w:tc>
      </w:tr>
      <w:tr w:rsidR="00B45228" w14:paraId="6EB2E6CF" w14:textId="77777777">
        <w:trPr>
          <w:jc w:val="center"/>
        </w:trPr>
        <w:tc>
          <w:tcPr>
            <w:tcW w:w="5112" w:type="dxa"/>
            <w:tcMar>
              <w:top w:w="80" w:type="dxa"/>
              <w:left w:w="100" w:type="dxa"/>
              <w:bottom w:w="80" w:type="dxa"/>
              <w:right w:w="100" w:type="dxa"/>
            </w:tcMar>
          </w:tcPr>
          <w:p w14:paraId="626FE3C1" w14:textId="77777777" w:rsidR="00B45228" w:rsidRDefault="00000000">
            <w:r>
              <w:rPr>
                <w:sz w:val="18"/>
              </w:rPr>
              <w:t>Average rating</w:t>
            </w:r>
          </w:p>
        </w:tc>
        <w:tc>
          <w:tcPr>
            <w:tcW w:w="5112" w:type="dxa"/>
            <w:tcMar>
              <w:top w:w="80" w:type="dxa"/>
              <w:left w:w="100" w:type="dxa"/>
              <w:bottom w:w="80" w:type="dxa"/>
              <w:right w:w="100" w:type="dxa"/>
            </w:tcMar>
          </w:tcPr>
          <w:p w14:paraId="7981414C" w14:textId="77777777" w:rsidR="00B45228" w:rsidRDefault="00000000">
            <w:r>
              <w:rPr>
                <w:sz w:val="18"/>
              </w:rPr>
              <w:t>4.17 / 5</w:t>
            </w:r>
          </w:p>
        </w:tc>
      </w:tr>
      <w:tr w:rsidR="00B45228" w14:paraId="4B50E92C" w14:textId="77777777">
        <w:trPr>
          <w:jc w:val="center"/>
        </w:trPr>
        <w:tc>
          <w:tcPr>
            <w:tcW w:w="5112" w:type="dxa"/>
            <w:tcMar>
              <w:top w:w="80" w:type="dxa"/>
              <w:left w:w="100" w:type="dxa"/>
              <w:bottom w:w="80" w:type="dxa"/>
              <w:right w:w="100" w:type="dxa"/>
            </w:tcMar>
          </w:tcPr>
          <w:p w14:paraId="604D8A1C" w14:textId="77777777" w:rsidR="00B45228" w:rsidRDefault="00000000">
            <w:r>
              <w:rPr>
                <w:sz w:val="18"/>
              </w:rPr>
              <w:t>Unique categories</w:t>
            </w:r>
          </w:p>
        </w:tc>
        <w:tc>
          <w:tcPr>
            <w:tcW w:w="5112" w:type="dxa"/>
            <w:tcMar>
              <w:top w:w="80" w:type="dxa"/>
              <w:left w:w="100" w:type="dxa"/>
              <w:bottom w:w="80" w:type="dxa"/>
              <w:right w:w="100" w:type="dxa"/>
            </w:tcMar>
          </w:tcPr>
          <w:p w14:paraId="19B83834" w14:textId="77777777" w:rsidR="00B45228" w:rsidRDefault="00000000">
            <w:r>
              <w:rPr>
                <w:sz w:val="18"/>
              </w:rPr>
              <w:t>33</w:t>
            </w:r>
          </w:p>
        </w:tc>
      </w:tr>
      <w:tr w:rsidR="00B45228" w14:paraId="49877E55" w14:textId="77777777">
        <w:trPr>
          <w:jc w:val="center"/>
        </w:trPr>
        <w:tc>
          <w:tcPr>
            <w:tcW w:w="5112" w:type="dxa"/>
            <w:tcMar>
              <w:top w:w="80" w:type="dxa"/>
              <w:left w:w="100" w:type="dxa"/>
              <w:bottom w:w="80" w:type="dxa"/>
              <w:right w:w="100" w:type="dxa"/>
            </w:tcMar>
          </w:tcPr>
          <w:p w14:paraId="7A0E255B" w14:textId="77777777" w:rsidR="00B45228" w:rsidRDefault="00000000">
            <w:r>
              <w:rPr>
                <w:sz w:val="18"/>
              </w:rPr>
              <w:t>Free apps</w:t>
            </w:r>
          </w:p>
        </w:tc>
        <w:tc>
          <w:tcPr>
            <w:tcW w:w="5112" w:type="dxa"/>
            <w:tcMar>
              <w:top w:w="80" w:type="dxa"/>
              <w:left w:w="100" w:type="dxa"/>
              <w:bottom w:w="80" w:type="dxa"/>
              <w:right w:w="100" w:type="dxa"/>
            </w:tcMar>
          </w:tcPr>
          <w:p w14:paraId="0BBC153D" w14:textId="77777777" w:rsidR="00B45228" w:rsidRDefault="00000000">
            <w:r>
              <w:rPr>
                <w:sz w:val="18"/>
              </w:rPr>
              <w:t>8,904</w:t>
            </w:r>
          </w:p>
        </w:tc>
      </w:tr>
      <w:tr w:rsidR="00B45228" w14:paraId="2912BE45" w14:textId="77777777">
        <w:trPr>
          <w:jc w:val="center"/>
        </w:trPr>
        <w:tc>
          <w:tcPr>
            <w:tcW w:w="5112" w:type="dxa"/>
            <w:tcMar>
              <w:top w:w="80" w:type="dxa"/>
              <w:left w:w="100" w:type="dxa"/>
              <w:bottom w:w="80" w:type="dxa"/>
              <w:right w:w="100" w:type="dxa"/>
            </w:tcMar>
          </w:tcPr>
          <w:p w14:paraId="6E064D0E" w14:textId="77777777" w:rsidR="00B45228" w:rsidRDefault="00000000">
            <w:r>
              <w:rPr>
                <w:sz w:val="18"/>
              </w:rPr>
              <w:t>Paid apps</w:t>
            </w:r>
          </w:p>
        </w:tc>
        <w:tc>
          <w:tcPr>
            <w:tcW w:w="5112" w:type="dxa"/>
            <w:tcMar>
              <w:top w:w="80" w:type="dxa"/>
              <w:left w:w="100" w:type="dxa"/>
              <w:bottom w:w="80" w:type="dxa"/>
              <w:right w:w="100" w:type="dxa"/>
            </w:tcMar>
          </w:tcPr>
          <w:p w14:paraId="02C70B8C" w14:textId="77777777" w:rsidR="00B45228" w:rsidRDefault="00000000">
            <w:r>
              <w:rPr>
                <w:sz w:val="18"/>
              </w:rPr>
              <w:t>754</w:t>
            </w:r>
          </w:p>
        </w:tc>
      </w:tr>
      <w:tr w:rsidR="00B45228" w14:paraId="0DA91468" w14:textId="77777777">
        <w:trPr>
          <w:jc w:val="center"/>
        </w:trPr>
        <w:tc>
          <w:tcPr>
            <w:tcW w:w="5112" w:type="dxa"/>
            <w:tcMar>
              <w:top w:w="80" w:type="dxa"/>
              <w:left w:w="100" w:type="dxa"/>
              <w:bottom w:w="80" w:type="dxa"/>
              <w:right w:w="100" w:type="dxa"/>
            </w:tcMar>
          </w:tcPr>
          <w:p w14:paraId="4F1A30B0" w14:textId="77777777" w:rsidR="00B45228" w:rsidRDefault="00000000">
            <w:r>
              <w:rPr>
                <w:sz w:val="18"/>
              </w:rPr>
              <w:t>Apps with missing Type</w:t>
            </w:r>
          </w:p>
        </w:tc>
        <w:tc>
          <w:tcPr>
            <w:tcW w:w="5112" w:type="dxa"/>
            <w:tcMar>
              <w:top w:w="80" w:type="dxa"/>
              <w:left w:w="100" w:type="dxa"/>
              <w:bottom w:w="80" w:type="dxa"/>
              <w:right w:w="100" w:type="dxa"/>
            </w:tcMar>
          </w:tcPr>
          <w:p w14:paraId="3ACAB5B1" w14:textId="77777777" w:rsidR="00B45228" w:rsidRDefault="00000000">
            <w:r>
              <w:rPr>
                <w:sz w:val="18"/>
              </w:rPr>
              <w:t>1</w:t>
            </w:r>
          </w:p>
        </w:tc>
      </w:tr>
      <w:tr w:rsidR="00B45228" w14:paraId="0C5DBED6" w14:textId="77777777">
        <w:trPr>
          <w:jc w:val="center"/>
        </w:trPr>
        <w:tc>
          <w:tcPr>
            <w:tcW w:w="5112" w:type="dxa"/>
            <w:tcMar>
              <w:top w:w="80" w:type="dxa"/>
              <w:left w:w="100" w:type="dxa"/>
              <w:bottom w:w="80" w:type="dxa"/>
              <w:right w:w="100" w:type="dxa"/>
            </w:tcMar>
          </w:tcPr>
          <w:p w14:paraId="2A8089BD" w14:textId="77777777" w:rsidR="00B45228" w:rsidRDefault="00000000">
            <w:r>
              <w:rPr>
                <w:sz w:val="18"/>
              </w:rPr>
              <w:t>Apps rated 4.0 or above</w:t>
            </w:r>
          </w:p>
        </w:tc>
        <w:tc>
          <w:tcPr>
            <w:tcW w:w="5112" w:type="dxa"/>
            <w:tcMar>
              <w:top w:w="80" w:type="dxa"/>
              <w:left w:w="100" w:type="dxa"/>
              <w:bottom w:w="80" w:type="dxa"/>
              <w:right w:w="100" w:type="dxa"/>
            </w:tcMar>
          </w:tcPr>
          <w:p w14:paraId="2030D4BB" w14:textId="77777777" w:rsidR="00B45228" w:rsidRDefault="00000000">
            <w:r>
              <w:rPr>
                <w:sz w:val="18"/>
              </w:rPr>
              <w:t>6,287</w:t>
            </w:r>
          </w:p>
        </w:tc>
      </w:tr>
      <w:tr w:rsidR="00B45228" w14:paraId="1830EA82" w14:textId="77777777">
        <w:trPr>
          <w:jc w:val="center"/>
        </w:trPr>
        <w:tc>
          <w:tcPr>
            <w:tcW w:w="5112" w:type="dxa"/>
            <w:tcMar>
              <w:top w:w="80" w:type="dxa"/>
              <w:left w:w="100" w:type="dxa"/>
              <w:bottom w:w="80" w:type="dxa"/>
              <w:right w:w="100" w:type="dxa"/>
            </w:tcMar>
          </w:tcPr>
          <w:p w14:paraId="036ED45D" w14:textId="77777777" w:rsidR="00B45228" w:rsidRDefault="00000000">
            <w:r>
              <w:rPr>
                <w:sz w:val="18"/>
              </w:rPr>
              <w:t>Most common content rating</w:t>
            </w:r>
          </w:p>
        </w:tc>
        <w:tc>
          <w:tcPr>
            <w:tcW w:w="5112" w:type="dxa"/>
            <w:tcMar>
              <w:top w:w="80" w:type="dxa"/>
              <w:left w:w="100" w:type="dxa"/>
              <w:bottom w:w="80" w:type="dxa"/>
              <w:right w:w="100" w:type="dxa"/>
            </w:tcMar>
          </w:tcPr>
          <w:p w14:paraId="4DD5A53D" w14:textId="77777777" w:rsidR="00B45228" w:rsidRDefault="00000000">
            <w:r>
              <w:rPr>
                <w:sz w:val="18"/>
              </w:rPr>
              <w:t>Everyone - 7,903 apps</w:t>
            </w:r>
          </w:p>
        </w:tc>
      </w:tr>
      <w:tr w:rsidR="00B45228" w14:paraId="40F71A6F" w14:textId="77777777">
        <w:trPr>
          <w:jc w:val="center"/>
        </w:trPr>
        <w:tc>
          <w:tcPr>
            <w:tcW w:w="5112" w:type="dxa"/>
            <w:tcMar>
              <w:top w:w="80" w:type="dxa"/>
              <w:left w:w="100" w:type="dxa"/>
              <w:bottom w:w="80" w:type="dxa"/>
              <w:right w:w="100" w:type="dxa"/>
            </w:tcMar>
          </w:tcPr>
          <w:p w14:paraId="27A12C6F" w14:textId="77777777" w:rsidR="00B45228" w:rsidRDefault="00000000">
            <w:r>
              <w:rPr>
                <w:sz w:val="18"/>
              </w:rPr>
              <w:t>Average known app size</w:t>
            </w:r>
          </w:p>
        </w:tc>
        <w:tc>
          <w:tcPr>
            <w:tcW w:w="5112" w:type="dxa"/>
            <w:tcMar>
              <w:top w:w="80" w:type="dxa"/>
              <w:left w:w="100" w:type="dxa"/>
              <w:bottom w:w="80" w:type="dxa"/>
              <w:right w:w="100" w:type="dxa"/>
            </w:tcMar>
          </w:tcPr>
          <w:p w14:paraId="6D32626E" w14:textId="77777777" w:rsidR="00B45228" w:rsidRDefault="00000000">
            <w:r>
              <w:rPr>
                <w:sz w:val="18"/>
              </w:rPr>
              <w:t>20.40 MB</w:t>
            </w:r>
          </w:p>
        </w:tc>
      </w:tr>
      <w:tr w:rsidR="00B45228" w14:paraId="1CED55FB" w14:textId="77777777">
        <w:trPr>
          <w:jc w:val="center"/>
        </w:trPr>
        <w:tc>
          <w:tcPr>
            <w:tcW w:w="5112" w:type="dxa"/>
            <w:tcMar>
              <w:top w:w="80" w:type="dxa"/>
              <w:left w:w="100" w:type="dxa"/>
              <w:bottom w:w="80" w:type="dxa"/>
              <w:right w:w="100" w:type="dxa"/>
            </w:tcMar>
          </w:tcPr>
          <w:p w14:paraId="62BDF38E" w14:textId="77777777" w:rsidR="00B45228" w:rsidRDefault="00000000">
            <w:r>
              <w:rPr>
                <w:sz w:val="18"/>
              </w:rPr>
              <w:t>Apps last updated in 2018</w:t>
            </w:r>
          </w:p>
        </w:tc>
        <w:tc>
          <w:tcPr>
            <w:tcW w:w="5112" w:type="dxa"/>
            <w:tcMar>
              <w:top w:w="80" w:type="dxa"/>
              <w:left w:w="100" w:type="dxa"/>
              <w:bottom w:w="80" w:type="dxa"/>
              <w:right w:w="100" w:type="dxa"/>
            </w:tcMar>
          </w:tcPr>
          <w:p w14:paraId="2C35899F" w14:textId="77777777" w:rsidR="00B45228" w:rsidRDefault="00000000">
            <w:r>
              <w:rPr>
                <w:sz w:val="18"/>
              </w:rPr>
              <w:t>6,287</w:t>
            </w:r>
          </w:p>
        </w:tc>
      </w:tr>
      <w:tr w:rsidR="00B45228" w14:paraId="29671B27" w14:textId="77777777">
        <w:trPr>
          <w:jc w:val="center"/>
        </w:trPr>
        <w:tc>
          <w:tcPr>
            <w:tcW w:w="5112" w:type="dxa"/>
            <w:tcMar>
              <w:top w:w="80" w:type="dxa"/>
              <w:left w:w="100" w:type="dxa"/>
              <w:bottom w:w="80" w:type="dxa"/>
              <w:right w:w="100" w:type="dxa"/>
            </w:tcMar>
          </w:tcPr>
          <w:p w14:paraId="58084105" w14:textId="77777777" w:rsidR="00B45228" w:rsidRDefault="00000000">
            <w:r>
              <w:rPr>
                <w:sz w:val="18"/>
              </w:rPr>
              <w:t>Total installs</w:t>
            </w:r>
          </w:p>
        </w:tc>
        <w:tc>
          <w:tcPr>
            <w:tcW w:w="5112" w:type="dxa"/>
            <w:tcMar>
              <w:top w:w="80" w:type="dxa"/>
              <w:left w:w="100" w:type="dxa"/>
              <w:bottom w:w="80" w:type="dxa"/>
              <w:right w:w="100" w:type="dxa"/>
            </w:tcMar>
          </w:tcPr>
          <w:p w14:paraId="4FB3378E" w14:textId="77777777" w:rsidR="00B45228" w:rsidRDefault="00000000">
            <w:r>
              <w:rPr>
                <w:sz w:val="18"/>
              </w:rPr>
              <w:t>75,322,526,427</w:t>
            </w:r>
          </w:p>
        </w:tc>
      </w:tr>
    </w:tbl>
    <w:p w14:paraId="73897577" w14:textId="77777777" w:rsidR="00B45228" w:rsidRDefault="00000000">
      <w:r>
        <w:t>The first overall conclusion is that the dataset is strongly dominated by free apps. Ratings are generally high, but install volume varies heavily across categories and individual apps.</w:t>
      </w:r>
    </w:p>
    <w:p w14:paraId="7B6C4F50" w14:textId="77777777" w:rsidR="00B45228" w:rsidRDefault="00000000">
      <w:pPr>
        <w:pStyle w:val="Heading1"/>
      </w:pPr>
      <w:r>
        <w:t>4. Power BI Dashboard Design</w:t>
      </w:r>
    </w:p>
    <w:p w14:paraId="052B9E49" w14:textId="77777777" w:rsidR="00B45228" w:rsidRDefault="00000000">
      <w:r>
        <w:t>Use four report pages. This keeps the dashboard clean and avoids putting every chart on one screen.</w:t>
      </w:r>
    </w:p>
    <w:p w14:paraId="7564117C" w14:textId="77777777" w:rsidR="00B45228" w:rsidRDefault="00000000">
      <w:pPr>
        <w:pStyle w:val="Heading2"/>
      </w:pPr>
      <w:r>
        <w:t>Page 1 - Overview</w:t>
      </w:r>
    </w:p>
    <w:p w14:paraId="1AFFC061" w14:textId="77777777" w:rsidR="00B45228" w:rsidRDefault="00000000">
      <w:pPr>
        <w:pStyle w:val="ListBullet"/>
      </w:pPr>
      <w:r>
        <w:t>KPI cards: Total Apps, Average Rating, Total Installs, Apps Rated 4+</w:t>
      </w:r>
    </w:p>
    <w:p w14:paraId="60840627" w14:textId="77777777" w:rsidR="00B45228" w:rsidRDefault="00000000">
      <w:pPr>
        <w:pStyle w:val="ListBullet"/>
      </w:pPr>
      <w:r>
        <w:t>Donut chart: Free vs Paid</w:t>
      </w:r>
    </w:p>
    <w:p w14:paraId="43ECF9DB" w14:textId="77777777" w:rsidR="00B45228" w:rsidRDefault="00000000">
      <w:pPr>
        <w:pStyle w:val="ListBullet"/>
      </w:pPr>
      <w:r>
        <w:t>Bar chart: Top 5 categories by installs</w:t>
      </w:r>
    </w:p>
    <w:p w14:paraId="753A31C7" w14:textId="77777777" w:rsidR="00B45228" w:rsidRDefault="00000000">
      <w:pPr>
        <w:pStyle w:val="ListBullet"/>
      </w:pPr>
      <w:r>
        <w:t>Bar chart: Top 5 apps by installs</w:t>
      </w:r>
    </w:p>
    <w:p w14:paraId="54949CB9" w14:textId="77777777" w:rsidR="00B45228" w:rsidRDefault="00000000">
      <w:pPr>
        <w:pStyle w:val="ListBullet"/>
      </w:pPr>
      <w:r>
        <w:t>Slicers: Category, Type, Content Rating</w:t>
      </w:r>
    </w:p>
    <w:p w14:paraId="644D4197" w14:textId="77777777" w:rsidR="00B45228" w:rsidRDefault="00000000">
      <w:pPr>
        <w:pStyle w:val="Heading2"/>
      </w:pPr>
      <w:r>
        <w:lastRenderedPageBreak/>
        <w:t>Page 2 - Category &amp; Popularity</w:t>
      </w:r>
    </w:p>
    <w:p w14:paraId="02DA3CA3" w14:textId="77777777" w:rsidR="00B45228" w:rsidRDefault="00000000">
      <w:pPr>
        <w:pStyle w:val="ListBullet"/>
      </w:pPr>
      <w:r>
        <w:t>Bar chart: Average rating by category</w:t>
      </w:r>
    </w:p>
    <w:p w14:paraId="0954F995" w14:textId="77777777" w:rsidR="00B45228" w:rsidRDefault="00000000">
      <w:pPr>
        <w:pStyle w:val="ListBullet"/>
      </w:pPr>
      <w:r>
        <w:t>Bar chart: Total installs by category</w:t>
      </w:r>
    </w:p>
    <w:p w14:paraId="1BF77DBC" w14:textId="77777777" w:rsidR="00B45228" w:rsidRDefault="00000000">
      <w:pPr>
        <w:pStyle w:val="ListBullet"/>
      </w:pPr>
      <w:r>
        <w:t>Table: Category, app count, average rating, installs, reviews</w:t>
      </w:r>
    </w:p>
    <w:p w14:paraId="009F4D0A" w14:textId="77777777" w:rsidR="00B45228" w:rsidRDefault="00000000">
      <w:pPr>
        <w:pStyle w:val="ListBullet"/>
      </w:pPr>
      <w:r>
        <w:t>Bar chart: Genres with most apps above 1 million installs</w:t>
      </w:r>
    </w:p>
    <w:p w14:paraId="7A5B2241" w14:textId="77777777" w:rsidR="00B45228" w:rsidRDefault="00000000">
      <w:pPr>
        <w:pStyle w:val="Heading2"/>
      </w:pPr>
      <w:r>
        <w:t>Page 3 - Ratings &amp; Pricing</w:t>
      </w:r>
    </w:p>
    <w:p w14:paraId="153E00DB" w14:textId="77777777" w:rsidR="00B45228" w:rsidRDefault="00000000">
      <w:pPr>
        <w:pStyle w:val="ListBullet"/>
      </w:pPr>
      <w:r>
        <w:t>Column chart: Average rating by install band</w:t>
      </w:r>
    </w:p>
    <w:p w14:paraId="06B381BE" w14:textId="77777777" w:rsidR="00B45228" w:rsidRDefault="00000000">
      <w:pPr>
        <w:pStyle w:val="ListBullet"/>
      </w:pPr>
      <w:r>
        <w:t>Column chart: Average rating by paid price band</w:t>
      </w:r>
    </w:p>
    <w:p w14:paraId="2F8501A2" w14:textId="77777777" w:rsidR="00B45228" w:rsidRDefault="00000000">
      <w:pPr>
        <w:pStyle w:val="ListBullet"/>
      </w:pPr>
      <w:r>
        <w:t>Column or box-style comparison: Rating by content rating</w:t>
      </w:r>
    </w:p>
    <w:p w14:paraId="1C9C72C1" w14:textId="77777777" w:rsidR="00B45228" w:rsidRDefault="00000000">
      <w:pPr>
        <w:pStyle w:val="ListBullet"/>
      </w:pPr>
      <w:r>
        <w:t>Table: Top apps by reviews and their ratings</w:t>
      </w:r>
    </w:p>
    <w:p w14:paraId="38EB13DB" w14:textId="77777777" w:rsidR="00B45228" w:rsidRDefault="00000000">
      <w:pPr>
        <w:pStyle w:val="Heading2"/>
      </w:pPr>
      <w:r>
        <w:t>Page 4 - Size &amp; Updates</w:t>
      </w:r>
    </w:p>
    <w:p w14:paraId="2D6585D0" w14:textId="77777777" w:rsidR="00B45228" w:rsidRDefault="00000000">
      <w:pPr>
        <w:pStyle w:val="ListBullet"/>
      </w:pPr>
      <w:r>
        <w:t>Column chart: App count by size band</w:t>
      </w:r>
    </w:p>
    <w:p w14:paraId="2ACB3A74" w14:textId="77777777" w:rsidR="00B45228" w:rsidRDefault="00000000">
      <w:pPr>
        <w:pStyle w:val="ListBullet"/>
      </w:pPr>
      <w:r>
        <w:t>Scatter plot: Size_MB vs Installs</w:t>
      </w:r>
    </w:p>
    <w:p w14:paraId="518E4F54" w14:textId="77777777" w:rsidR="00B45228" w:rsidRDefault="00000000">
      <w:pPr>
        <w:pStyle w:val="ListBullet"/>
      </w:pPr>
      <w:r>
        <w:t>Line chart: Apps by Last Updated Year</w:t>
      </w:r>
    </w:p>
    <w:p w14:paraId="5B862587" w14:textId="77777777" w:rsidR="00B45228" w:rsidRDefault="00000000">
      <w:pPr>
        <w:pStyle w:val="ListBullet"/>
      </w:pPr>
      <w:r>
        <w:t>Column chart: Apps by Last Updated Month</w:t>
      </w:r>
    </w:p>
    <w:p w14:paraId="445A87FB" w14:textId="77777777" w:rsidR="00B45228" w:rsidRDefault="00000000">
      <w:pPr>
        <w:pStyle w:val="Heading1"/>
      </w:pPr>
      <w:r>
        <w:t>5. DAX Measures</w:t>
      </w:r>
    </w:p>
    <w:p w14:paraId="601F7D27" w14:textId="77777777" w:rsidR="00B45228" w:rsidRDefault="00000000">
      <w:r>
        <w:t>After importing the cleaned CSV, rename the Power BI table to Apps. Then create these measures:</w:t>
      </w:r>
    </w:p>
    <w:tbl>
      <w:tblPr>
        <w:tblStyle w:val="TableGrid"/>
        <w:tblW w:w="0" w:type="auto"/>
        <w:jc w:val="center"/>
        <w:tblLook w:val="04A0" w:firstRow="1" w:lastRow="0" w:firstColumn="1" w:lastColumn="0" w:noHBand="0" w:noVBand="1"/>
      </w:tblPr>
      <w:tblGrid>
        <w:gridCol w:w="5112"/>
        <w:gridCol w:w="5112"/>
      </w:tblGrid>
      <w:tr w:rsidR="00B45228" w14:paraId="70F11889" w14:textId="77777777">
        <w:trPr>
          <w:jc w:val="center"/>
        </w:trPr>
        <w:tc>
          <w:tcPr>
            <w:tcW w:w="5112" w:type="dxa"/>
            <w:shd w:val="clear" w:color="auto" w:fill="1F4E78"/>
            <w:tcMar>
              <w:top w:w="80" w:type="dxa"/>
              <w:left w:w="100" w:type="dxa"/>
              <w:bottom w:w="80" w:type="dxa"/>
              <w:right w:w="100" w:type="dxa"/>
            </w:tcMar>
            <w:vAlign w:val="center"/>
          </w:tcPr>
          <w:p w14:paraId="33111A42" w14:textId="77777777" w:rsidR="00B45228" w:rsidRDefault="00000000">
            <w:pPr>
              <w:jc w:val="center"/>
            </w:pPr>
            <w:r>
              <w:rPr>
                <w:b/>
                <w:color w:val="FFFFFF"/>
                <w:sz w:val="18"/>
              </w:rPr>
              <w:t>Measure</w:t>
            </w:r>
          </w:p>
        </w:tc>
        <w:tc>
          <w:tcPr>
            <w:tcW w:w="5112" w:type="dxa"/>
            <w:shd w:val="clear" w:color="auto" w:fill="1F4E78"/>
            <w:tcMar>
              <w:top w:w="80" w:type="dxa"/>
              <w:left w:w="100" w:type="dxa"/>
              <w:bottom w:w="80" w:type="dxa"/>
              <w:right w:w="100" w:type="dxa"/>
            </w:tcMar>
            <w:vAlign w:val="center"/>
          </w:tcPr>
          <w:p w14:paraId="32292EB1" w14:textId="77777777" w:rsidR="00B45228" w:rsidRDefault="00000000">
            <w:pPr>
              <w:jc w:val="center"/>
            </w:pPr>
            <w:r>
              <w:rPr>
                <w:b/>
                <w:color w:val="FFFFFF"/>
                <w:sz w:val="18"/>
              </w:rPr>
              <w:t>DAX</w:t>
            </w:r>
          </w:p>
        </w:tc>
      </w:tr>
      <w:tr w:rsidR="00B45228" w14:paraId="3D64D0DE" w14:textId="77777777">
        <w:trPr>
          <w:jc w:val="center"/>
        </w:trPr>
        <w:tc>
          <w:tcPr>
            <w:tcW w:w="5112" w:type="dxa"/>
            <w:tcMar>
              <w:top w:w="80" w:type="dxa"/>
              <w:left w:w="100" w:type="dxa"/>
              <w:bottom w:w="80" w:type="dxa"/>
              <w:right w:w="100" w:type="dxa"/>
            </w:tcMar>
          </w:tcPr>
          <w:p w14:paraId="6C47309C" w14:textId="77777777" w:rsidR="00B45228" w:rsidRDefault="00000000">
            <w:r>
              <w:rPr>
                <w:sz w:val="17"/>
              </w:rPr>
              <w:t>Total Apps</w:t>
            </w:r>
          </w:p>
        </w:tc>
        <w:tc>
          <w:tcPr>
            <w:tcW w:w="5112" w:type="dxa"/>
            <w:tcMar>
              <w:top w:w="80" w:type="dxa"/>
              <w:left w:w="100" w:type="dxa"/>
              <w:bottom w:w="80" w:type="dxa"/>
              <w:right w:w="100" w:type="dxa"/>
            </w:tcMar>
          </w:tcPr>
          <w:p w14:paraId="0220BFA5" w14:textId="77777777" w:rsidR="00B45228" w:rsidRDefault="00000000">
            <w:r>
              <w:rPr>
                <w:sz w:val="17"/>
              </w:rPr>
              <w:t>Total Apps = DISTINCTCOUNT(Apps[App])</w:t>
            </w:r>
          </w:p>
        </w:tc>
      </w:tr>
      <w:tr w:rsidR="00B45228" w14:paraId="2F663F34" w14:textId="77777777">
        <w:trPr>
          <w:jc w:val="center"/>
        </w:trPr>
        <w:tc>
          <w:tcPr>
            <w:tcW w:w="5112" w:type="dxa"/>
            <w:tcMar>
              <w:top w:w="80" w:type="dxa"/>
              <w:left w:w="100" w:type="dxa"/>
              <w:bottom w:w="80" w:type="dxa"/>
              <w:right w:w="100" w:type="dxa"/>
            </w:tcMar>
          </w:tcPr>
          <w:p w14:paraId="5FADA9C5" w14:textId="77777777" w:rsidR="00B45228" w:rsidRDefault="00000000">
            <w:r>
              <w:rPr>
                <w:sz w:val="17"/>
              </w:rPr>
              <w:t>Average Rating</w:t>
            </w:r>
          </w:p>
        </w:tc>
        <w:tc>
          <w:tcPr>
            <w:tcW w:w="5112" w:type="dxa"/>
            <w:tcMar>
              <w:top w:w="80" w:type="dxa"/>
              <w:left w:w="100" w:type="dxa"/>
              <w:bottom w:w="80" w:type="dxa"/>
              <w:right w:w="100" w:type="dxa"/>
            </w:tcMar>
          </w:tcPr>
          <w:p w14:paraId="2456C23C" w14:textId="77777777" w:rsidR="00B45228" w:rsidRDefault="00000000">
            <w:r>
              <w:rPr>
                <w:sz w:val="17"/>
              </w:rPr>
              <w:t>Average Rating = AVERAGE(Apps[Rating])</w:t>
            </w:r>
          </w:p>
        </w:tc>
      </w:tr>
      <w:tr w:rsidR="00B45228" w14:paraId="74F819E7" w14:textId="77777777">
        <w:trPr>
          <w:jc w:val="center"/>
        </w:trPr>
        <w:tc>
          <w:tcPr>
            <w:tcW w:w="5112" w:type="dxa"/>
            <w:tcMar>
              <w:top w:w="80" w:type="dxa"/>
              <w:left w:w="100" w:type="dxa"/>
              <w:bottom w:w="80" w:type="dxa"/>
              <w:right w:w="100" w:type="dxa"/>
            </w:tcMar>
          </w:tcPr>
          <w:p w14:paraId="00938BB4" w14:textId="77777777" w:rsidR="00B45228" w:rsidRDefault="00000000">
            <w:r>
              <w:rPr>
                <w:sz w:val="17"/>
              </w:rPr>
              <w:t>Total Installs</w:t>
            </w:r>
          </w:p>
        </w:tc>
        <w:tc>
          <w:tcPr>
            <w:tcW w:w="5112" w:type="dxa"/>
            <w:tcMar>
              <w:top w:w="80" w:type="dxa"/>
              <w:left w:w="100" w:type="dxa"/>
              <w:bottom w:w="80" w:type="dxa"/>
              <w:right w:w="100" w:type="dxa"/>
            </w:tcMar>
          </w:tcPr>
          <w:p w14:paraId="37633BC1" w14:textId="77777777" w:rsidR="00B45228" w:rsidRDefault="00000000">
            <w:r>
              <w:rPr>
                <w:sz w:val="17"/>
              </w:rPr>
              <w:t>Total Installs = SUM(Apps[Installs])</w:t>
            </w:r>
          </w:p>
        </w:tc>
      </w:tr>
      <w:tr w:rsidR="00B45228" w14:paraId="5EF91483" w14:textId="77777777">
        <w:trPr>
          <w:jc w:val="center"/>
        </w:trPr>
        <w:tc>
          <w:tcPr>
            <w:tcW w:w="5112" w:type="dxa"/>
            <w:tcMar>
              <w:top w:w="80" w:type="dxa"/>
              <w:left w:w="100" w:type="dxa"/>
              <w:bottom w:w="80" w:type="dxa"/>
              <w:right w:w="100" w:type="dxa"/>
            </w:tcMar>
          </w:tcPr>
          <w:p w14:paraId="6D06A076" w14:textId="77777777" w:rsidR="00B45228" w:rsidRDefault="00000000">
            <w:r>
              <w:rPr>
                <w:sz w:val="17"/>
              </w:rPr>
              <w:t>Total Reviews</w:t>
            </w:r>
          </w:p>
        </w:tc>
        <w:tc>
          <w:tcPr>
            <w:tcW w:w="5112" w:type="dxa"/>
            <w:tcMar>
              <w:top w:w="80" w:type="dxa"/>
              <w:left w:w="100" w:type="dxa"/>
              <w:bottom w:w="80" w:type="dxa"/>
              <w:right w:w="100" w:type="dxa"/>
            </w:tcMar>
          </w:tcPr>
          <w:p w14:paraId="3246BE23" w14:textId="77777777" w:rsidR="00B45228" w:rsidRDefault="00000000">
            <w:r>
              <w:rPr>
                <w:sz w:val="17"/>
              </w:rPr>
              <w:t>Total Reviews = SUM(Apps[Reviews])</w:t>
            </w:r>
          </w:p>
        </w:tc>
      </w:tr>
      <w:tr w:rsidR="00B45228" w14:paraId="6E01C933" w14:textId="77777777">
        <w:trPr>
          <w:jc w:val="center"/>
        </w:trPr>
        <w:tc>
          <w:tcPr>
            <w:tcW w:w="5112" w:type="dxa"/>
            <w:tcMar>
              <w:top w:w="80" w:type="dxa"/>
              <w:left w:w="100" w:type="dxa"/>
              <w:bottom w:w="80" w:type="dxa"/>
              <w:right w:w="100" w:type="dxa"/>
            </w:tcMar>
          </w:tcPr>
          <w:p w14:paraId="1494D097" w14:textId="77777777" w:rsidR="00B45228" w:rsidRDefault="00000000">
            <w:r>
              <w:rPr>
                <w:sz w:val="17"/>
              </w:rPr>
              <w:t>Free Apps</w:t>
            </w:r>
          </w:p>
        </w:tc>
        <w:tc>
          <w:tcPr>
            <w:tcW w:w="5112" w:type="dxa"/>
            <w:tcMar>
              <w:top w:w="80" w:type="dxa"/>
              <w:left w:w="100" w:type="dxa"/>
              <w:bottom w:w="80" w:type="dxa"/>
              <w:right w:w="100" w:type="dxa"/>
            </w:tcMar>
          </w:tcPr>
          <w:p w14:paraId="2C12F305" w14:textId="77777777" w:rsidR="00B45228" w:rsidRDefault="00000000">
            <w:r>
              <w:rPr>
                <w:sz w:val="17"/>
              </w:rPr>
              <w:t>Free Apps = CALCULATE([Total Apps], Apps[Type] = "Free")</w:t>
            </w:r>
          </w:p>
        </w:tc>
      </w:tr>
      <w:tr w:rsidR="00B45228" w14:paraId="75E6AF49" w14:textId="77777777">
        <w:trPr>
          <w:jc w:val="center"/>
        </w:trPr>
        <w:tc>
          <w:tcPr>
            <w:tcW w:w="5112" w:type="dxa"/>
            <w:tcMar>
              <w:top w:w="80" w:type="dxa"/>
              <w:left w:w="100" w:type="dxa"/>
              <w:bottom w:w="80" w:type="dxa"/>
              <w:right w:w="100" w:type="dxa"/>
            </w:tcMar>
          </w:tcPr>
          <w:p w14:paraId="5590A72E" w14:textId="77777777" w:rsidR="00B45228" w:rsidRDefault="00000000">
            <w:r>
              <w:rPr>
                <w:sz w:val="17"/>
              </w:rPr>
              <w:t>Paid Apps</w:t>
            </w:r>
          </w:p>
        </w:tc>
        <w:tc>
          <w:tcPr>
            <w:tcW w:w="5112" w:type="dxa"/>
            <w:tcMar>
              <w:top w:w="80" w:type="dxa"/>
              <w:left w:w="100" w:type="dxa"/>
              <w:bottom w:w="80" w:type="dxa"/>
              <w:right w:w="100" w:type="dxa"/>
            </w:tcMar>
          </w:tcPr>
          <w:p w14:paraId="296A8114" w14:textId="77777777" w:rsidR="00B45228" w:rsidRDefault="00000000">
            <w:r>
              <w:rPr>
                <w:sz w:val="17"/>
              </w:rPr>
              <w:t>Paid Apps = CALCULATE([Total Apps], Apps[Type] = "Paid")</w:t>
            </w:r>
          </w:p>
        </w:tc>
      </w:tr>
      <w:tr w:rsidR="00B45228" w14:paraId="12173F8D" w14:textId="77777777">
        <w:trPr>
          <w:jc w:val="center"/>
        </w:trPr>
        <w:tc>
          <w:tcPr>
            <w:tcW w:w="5112" w:type="dxa"/>
            <w:tcMar>
              <w:top w:w="80" w:type="dxa"/>
              <w:left w:w="100" w:type="dxa"/>
              <w:bottom w:w="80" w:type="dxa"/>
              <w:right w:w="100" w:type="dxa"/>
            </w:tcMar>
          </w:tcPr>
          <w:p w14:paraId="2DDF6740" w14:textId="77777777" w:rsidR="00B45228" w:rsidRDefault="00000000">
            <w:r>
              <w:rPr>
                <w:sz w:val="17"/>
              </w:rPr>
              <w:t>Free App %</w:t>
            </w:r>
          </w:p>
        </w:tc>
        <w:tc>
          <w:tcPr>
            <w:tcW w:w="5112" w:type="dxa"/>
            <w:tcMar>
              <w:top w:w="80" w:type="dxa"/>
              <w:left w:w="100" w:type="dxa"/>
              <w:bottom w:w="80" w:type="dxa"/>
              <w:right w:w="100" w:type="dxa"/>
            </w:tcMar>
          </w:tcPr>
          <w:p w14:paraId="6E88D318" w14:textId="77777777" w:rsidR="00B45228" w:rsidRDefault="00000000">
            <w:r>
              <w:rPr>
                <w:sz w:val="17"/>
              </w:rPr>
              <w:t>Free App % = DIVIDE([Free Apps], [Total Apps], 0)</w:t>
            </w:r>
          </w:p>
        </w:tc>
      </w:tr>
      <w:tr w:rsidR="00B45228" w14:paraId="09984A33" w14:textId="77777777">
        <w:trPr>
          <w:jc w:val="center"/>
        </w:trPr>
        <w:tc>
          <w:tcPr>
            <w:tcW w:w="5112" w:type="dxa"/>
            <w:tcMar>
              <w:top w:w="80" w:type="dxa"/>
              <w:left w:w="100" w:type="dxa"/>
              <w:bottom w:w="80" w:type="dxa"/>
              <w:right w:w="100" w:type="dxa"/>
            </w:tcMar>
          </w:tcPr>
          <w:p w14:paraId="20EDB30E" w14:textId="77777777" w:rsidR="00B45228" w:rsidRDefault="00000000">
            <w:r>
              <w:rPr>
                <w:sz w:val="17"/>
              </w:rPr>
              <w:t>Apps Rated 4+</w:t>
            </w:r>
          </w:p>
        </w:tc>
        <w:tc>
          <w:tcPr>
            <w:tcW w:w="5112" w:type="dxa"/>
            <w:tcMar>
              <w:top w:w="80" w:type="dxa"/>
              <w:left w:w="100" w:type="dxa"/>
              <w:bottom w:w="80" w:type="dxa"/>
              <w:right w:w="100" w:type="dxa"/>
            </w:tcMar>
          </w:tcPr>
          <w:p w14:paraId="59FAE7B7" w14:textId="77777777" w:rsidR="00B45228" w:rsidRDefault="00000000">
            <w:r>
              <w:rPr>
                <w:sz w:val="17"/>
              </w:rPr>
              <w:t>Apps Rated 4+ = CALCULATE([Total Apps], Apps[Rating] &gt;= 4)</w:t>
            </w:r>
          </w:p>
        </w:tc>
      </w:tr>
      <w:tr w:rsidR="00B45228" w14:paraId="323C4585" w14:textId="77777777">
        <w:trPr>
          <w:jc w:val="center"/>
        </w:trPr>
        <w:tc>
          <w:tcPr>
            <w:tcW w:w="5112" w:type="dxa"/>
            <w:tcMar>
              <w:top w:w="80" w:type="dxa"/>
              <w:left w:w="100" w:type="dxa"/>
              <w:bottom w:w="80" w:type="dxa"/>
              <w:right w:w="100" w:type="dxa"/>
            </w:tcMar>
          </w:tcPr>
          <w:p w14:paraId="32633D87" w14:textId="77777777" w:rsidR="00B45228" w:rsidRDefault="00000000">
            <w:r>
              <w:rPr>
                <w:sz w:val="17"/>
              </w:rPr>
              <w:t>Average Size MB</w:t>
            </w:r>
          </w:p>
        </w:tc>
        <w:tc>
          <w:tcPr>
            <w:tcW w:w="5112" w:type="dxa"/>
            <w:tcMar>
              <w:top w:w="80" w:type="dxa"/>
              <w:left w:w="100" w:type="dxa"/>
              <w:bottom w:w="80" w:type="dxa"/>
              <w:right w:w="100" w:type="dxa"/>
            </w:tcMar>
          </w:tcPr>
          <w:p w14:paraId="243C23F5" w14:textId="77777777" w:rsidR="00B45228" w:rsidRDefault="00000000">
            <w:r>
              <w:rPr>
                <w:sz w:val="17"/>
              </w:rPr>
              <w:t>Average Size MB = AVERAGE(Apps[Size_MB])</w:t>
            </w:r>
          </w:p>
        </w:tc>
      </w:tr>
      <w:tr w:rsidR="00B45228" w14:paraId="5A45AC88" w14:textId="77777777">
        <w:trPr>
          <w:jc w:val="center"/>
        </w:trPr>
        <w:tc>
          <w:tcPr>
            <w:tcW w:w="5112" w:type="dxa"/>
            <w:tcMar>
              <w:top w:w="80" w:type="dxa"/>
              <w:left w:w="100" w:type="dxa"/>
              <w:bottom w:w="80" w:type="dxa"/>
              <w:right w:w="100" w:type="dxa"/>
            </w:tcMar>
          </w:tcPr>
          <w:p w14:paraId="4D43DF26" w14:textId="77777777" w:rsidR="00B45228" w:rsidRDefault="00000000">
            <w:r>
              <w:rPr>
                <w:sz w:val="17"/>
              </w:rPr>
              <w:t>Average Paid Price</w:t>
            </w:r>
          </w:p>
        </w:tc>
        <w:tc>
          <w:tcPr>
            <w:tcW w:w="5112" w:type="dxa"/>
            <w:tcMar>
              <w:top w:w="80" w:type="dxa"/>
              <w:left w:w="100" w:type="dxa"/>
              <w:bottom w:w="80" w:type="dxa"/>
              <w:right w:w="100" w:type="dxa"/>
            </w:tcMar>
          </w:tcPr>
          <w:p w14:paraId="3FD49ADB" w14:textId="77777777" w:rsidR="00B45228" w:rsidRDefault="00000000">
            <w:r>
              <w:rPr>
                <w:sz w:val="17"/>
              </w:rPr>
              <w:t>Average Paid Price = CALCULATE(AVERAGE(Apps[Price_USD]), Apps[Type] = "Paid")</w:t>
            </w:r>
          </w:p>
        </w:tc>
      </w:tr>
      <w:tr w:rsidR="00B45228" w14:paraId="19CA478E" w14:textId="77777777">
        <w:trPr>
          <w:jc w:val="center"/>
        </w:trPr>
        <w:tc>
          <w:tcPr>
            <w:tcW w:w="5112" w:type="dxa"/>
            <w:tcMar>
              <w:top w:w="80" w:type="dxa"/>
              <w:left w:w="100" w:type="dxa"/>
              <w:bottom w:w="80" w:type="dxa"/>
              <w:right w:w="100" w:type="dxa"/>
            </w:tcMar>
          </w:tcPr>
          <w:p w14:paraId="3DF8C99A" w14:textId="77777777" w:rsidR="00B45228" w:rsidRDefault="00000000">
            <w:r>
              <w:rPr>
                <w:sz w:val="17"/>
              </w:rPr>
              <w:t>Apps Updated 2018</w:t>
            </w:r>
          </w:p>
        </w:tc>
        <w:tc>
          <w:tcPr>
            <w:tcW w:w="5112" w:type="dxa"/>
            <w:tcMar>
              <w:top w:w="80" w:type="dxa"/>
              <w:left w:w="100" w:type="dxa"/>
              <w:bottom w:w="80" w:type="dxa"/>
              <w:right w:w="100" w:type="dxa"/>
            </w:tcMar>
          </w:tcPr>
          <w:p w14:paraId="0C5AFDE1" w14:textId="77777777" w:rsidR="00B45228" w:rsidRDefault="00000000">
            <w:r>
              <w:rPr>
                <w:sz w:val="17"/>
              </w:rPr>
              <w:t>Apps Updated 2018 = CALCULATE([Total Apps], Apps[Update_Year] = 2018)</w:t>
            </w:r>
          </w:p>
        </w:tc>
      </w:tr>
    </w:tbl>
    <w:p w14:paraId="0027C983" w14:textId="77777777" w:rsidR="00B45228" w:rsidRDefault="00000000">
      <w:pPr>
        <w:pStyle w:val="Heading1"/>
      </w:pPr>
      <w:r>
        <w:t>6. Basic-Level Questions</w:t>
      </w:r>
    </w:p>
    <w:p w14:paraId="116A5F8A" w14:textId="77777777" w:rsidR="00B45228" w:rsidRDefault="00000000">
      <w:pPr>
        <w:spacing w:before="80" w:after="40"/>
      </w:pPr>
      <w:r>
        <w:rPr>
          <w:b/>
          <w:sz w:val="21"/>
        </w:rPr>
        <w:t>1. What is the average rating of apps?</w:t>
      </w:r>
    </w:p>
    <w:p w14:paraId="38DFE669" w14:textId="77777777" w:rsidR="00B45228" w:rsidRDefault="00000000">
      <w:pPr>
        <w:spacing w:after="40"/>
        <w:ind w:left="216"/>
      </w:pPr>
      <w:r>
        <w:t>The average rating is 4.17 out of 5, calculated from apps that have a rating.</w:t>
      </w:r>
    </w:p>
    <w:p w14:paraId="0097119D" w14:textId="77777777" w:rsidR="00B45228" w:rsidRDefault="00000000">
      <w:pPr>
        <w:spacing w:after="40"/>
        <w:ind w:left="216"/>
      </w:pPr>
      <w:r>
        <w:rPr>
          <w:b/>
        </w:rPr>
        <w:t xml:space="preserve">Suggested visual: </w:t>
      </w:r>
      <w:r>
        <w:t>KPI card</w:t>
      </w:r>
    </w:p>
    <w:p w14:paraId="3E8B53F4" w14:textId="77777777" w:rsidR="00B45228" w:rsidRDefault="00000000">
      <w:pPr>
        <w:spacing w:after="80"/>
        <w:ind w:left="216"/>
      </w:pPr>
      <w:r>
        <w:rPr>
          <w:b/>
        </w:rPr>
        <w:t xml:space="preserve">Observation: </w:t>
      </w:r>
      <w:r>
        <w:t>This can be used as a simple quality benchmark.</w:t>
      </w:r>
    </w:p>
    <w:p w14:paraId="0220A005" w14:textId="77777777" w:rsidR="00B45228" w:rsidRDefault="00000000">
      <w:pPr>
        <w:spacing w:before="80" w:after="40"/>
      </w:pPr>
      <w:r>
        <w:rPr>
          <w:b/>
          <w:sz w:val="21"/>
        </w:rPr>
        <w:lastRenderedPageBreak/>
        <w:t>2. How many unique categories of apps are there?</w:t>
      </w:r>
    </w:p>
    <w:p w14:paraId="38A79FBB" w14:textId="77777777" w:rsidR="00B45228" w:rsidRDefault="00000000">
      <w:pPr>
        <w:spacing w:after="40"/>
        <w:ind w:left="216"/>
      </w:pPr>
      <w:r>
        <w:t>There are 33 unique categories.</w:t>
      </w:r>
    </w:p>
    <w:p w14:paraId="11A7A075" w14:textId="77777777" w:rsidR="00B45228" w:rsidRDefault="00000000">
      <w:pPr>
        <w:spacing w:after="40"/>
        <w:ind w:left="216"/>
      </w:pPr>
      <w:r>
        <w:rPr>
          <w:b/>
        </w:rPr>
        <w:t xml:space="preserve">Suggested visual: </w:t>
      </w:r>
      <w:r>
        <w:t>KPI card</w:t>
      </w:r>
    </w:p>
    <w:p w14:paraId="66C3529D" w14:textId="77777777" w:rsidR="00B45228" w:rsidRDefault="00000000">
      <w:pPr>
        <w:spacing w:after="80"/>
        <w:ind w:left="216"/>
      </w:pPr>
      <w:r>
        <w:rPr>
          <w:b/>
        </w:rPr>
        <w:t xml:space="preserve">Observation: </w:t>
      </w:r>
      <w:r>
        <w:t>Category-level analysis is useful because the dataset is diverse.</w:t>
      </w:r>
    </w:p>
    <w:p w14:paraId="6E452E05" w14:textId="77777777" w:rsidR="00B45228" w:rsidRDefault="00000000">
      <w:pPr>
        <w:spacing w:before="80" w:after="40"/>
      </w:pPr>
      <w:r>
        <w:rPr>
          <w:b/>
          <w:sz w:val="21"/>
        </w:rPr>
        <w:t>3. What is the distribution of app sizes?</w:t>
      </w:r>
    </w:p>
    <w:p w14:paraId="6F035F9D" w14:textId="77777777" w:rsidR="00B45228" w:rsidRDefault="00000000">
      <w:pPr>
        <w:spacing w:after="40"/>
        <w:ind w:left="216"/>
      </w:pPr>
      <w:r>
        <w:t>The average known app size is 20.40 MB and the median is 12.00 MB. Most known-size apps are below 20 MB, while the largest values reach 100 MB.</w:t>
      </w:r>
    </w:p>
    <w:p w14:paraId="6F77F627" w14:textId="77777777" w:rsidR="00B45228" w:rsidRDefault="00000000">
      <w:pPr>
        <w:spacing w:after="40"/>
        <w:ind w:left="216"/>
      </w:pPr>
      <w:r>
        <w:rPr>
          <w:b/>
        </w:rPr>
        <w:t xml:space="preserve">Suggested visual: </w:t>
      </w:r>
      <w:r>
        <w:t>Column chart using Size_Band</w:t>
      </w:r>
    </w:p>
    <w:p w14:paraId="682B3A90" w14:textId="77777777" w:rsidR="00B45228" w:rsidRDefault="00000000">
      <w:pPr>
        <w:spacing w:after="80"/>
        <w:ind w:left="216"/>
      </w:pPr>
      <w:r>
        <w:rPr>
          <w:b/>
        </w:rPr>
        <w:t xml:space="preserve">Observation: </w:t>
      </w:r>
      <w:r>
        <w:t>The size distribution is right-skewed because a smaller group of large apps raises the average.</w:t>
      </w:r>
    </w:p>
    <w:p w14:paraId="5D72A504" w14:textId="77777777" w:rsidR="00B45228" w:rsidRDefault="00000000">
      <w:pPr>
        <w:spacing w:before="80" w:after="40"/>
      </w:pPr>
      <w:r>
        <w:rPr>
          <w:b/>
          <w:sz w:val="21"/>
        </w:rPr>
        <w:t>4. How many free vs paid apps are there?</w:t>
      </w:r>
    </w:p>
    <w:p w14:paraId="12316A37" w14:textId="77777777" w:rsidR="00B45228" w:rsidRDefault="00000000">
      <w:pPr>
        <w:spacing w:after="40"/>
        <w:ind w:left="216"/>
      </w:pPr>
      <w:r>
        <w:t>Free apps: 8,904. Paid apps: 754. One record has a missing Type value.</w:t>
      </w:r>
    </w:p>
    <w:p w14:paraId="0CC478B4" w14:textId="77777777" w:rsidR="00B45228" w:rsidRDefault="00000000">
      <w:pPr>
        <w:spacing w:after="40"/>
        <w:ind w:left="216"/>
      </w:pPr>
      <w:r>
        <w:rPr>
          <w:b/>
        </w:rPr>
        <w:t xml:space="preserve">Suggested visual: </w:t>
      </w:r>
      <w:r>
        <w:t>Donut chart</w:t>
      </w:r>
    </w:p>
    <w:p w14:paraId="6857581F" w14:textId="77777777" w:rsidR="00B45228" w:rsidRDefault="00000000">
      <w:pPr>
        <w:spacing w:after="80"/>
        <w:ind w:left="216"/>
      </w:pPr>
      <w:r>
        <w:rPr>
          <w:b/>
        </w:rPr>
        <w:t xml:space="preserve">Observation: </w:t>
      </w:r>
      <w:r>
        <w:t>The market in this dataset is strongly dominated by free apps.</w:t>
      </w:r>
    </w:p>
    <w:p w14:paraId="79DC8915" w14:textId="77777777" w:rsidR="00B45228" w:rsidRDefault="00000000">
      <w:pPr>
        <w:spacing w:before="80" w:after="40"/>
      </w:pPr>
      <w:r>
        <w:rPr>
          <w:b/>
          <w:sz w:val="21"/>
        </w:rPr>
        <w:t>5. What is the most common content rating?</w:t>
      </w:r>
    </w:p>
    <w:p w14:paraId="1C83D315" w14:textId="77777777" w:rsidR="00B45228" w:rsidRDefault="00000000">
      <w:pPr>
        <w:spacing w:after="40"/>
        <w:ind w:left="216"/>
      </w:pPr>
      <w:r>
        <w:t>Everyone is the most common content rating with 7,903 apps.</w:t>
      </w:r>
    </w:p>
    <w:p w14:paraId="0845880D" w14:textId="77777777" w:rsidR="00B45228" w:rsidRDefault="00000000">
      <w:pPr>
        <w:spacing w:after="40"/>
        <w:ind w:left="216"/>
      </w:pPr>
      <w:r>
        <w:rPr>
          <w:b/>
        </w:rPr>
        <w:t xml:space="preserve">Suggested visual: </w:t>
      </w:r>
      <w:r>
        <w:t>Bar chart</w:t>
      </w:r>
    </w:p>
    <w:p w14:paraId="6E810FC5" w14:textId="77777777" w:rsidR="00B45228" w:rsidRDefault="00000000">
      <w:pPr>
        <w:spacing w:after="80"/>
        <w:ind w:left="216"/>
      </w:pPr>
      <w:r>
        <w:rPr>
          <w:b/>
        </w:rPr>
        <w:t xml:space="preserve">Observation: </w:t>
      </w:r>
      <w:r>
        <w:t>Most apps target a broad audience.</w:t>
      </w:r>
    </w:p>
    <w:p w14:paraId="6846E97B" w14:textId="77777777" w:rsidR="00B45228" w:rsidRDefault="00000000">
      <w:pPr>
        <w:spacing w:before="80" w:after="40"/>
      </w:pPr>
      <w:r>
        <w:rPr>
          <w:b/>
          <w:sz w:val="21"/>
        </w:rPr>
        <w:t>6. What are the top 5 most installed apps?</w:t>
      </w:r>
    </w:p>
    <w:p w14:paraId="037809B3" w14:textId="77777777" w:rsidR="00B45228" w:rsidRDefault="00000000">
      <w:pPr>
        <w:spacing w:after="40"/>
        <w:ind w:left="216"/>
      </w:pPr>
      <w:r>
        <w:t>Facebook, WhatsApp Messenger, Instagram, Messenger - Text and Video Chat for Free, and Subway Surfers. Each has 1,000,000,000 installs in the cleaned data.</w:t>
      </w:r>
    </w:p>
    <w:p w14:paraId="2F18CEBA" w14:textId="77777777" w:rsidR="00B45228" w:rsidRDefault="00000000">
      <w:pPr>
        <w:spacing w:after="40"/>
        <w:ind w:left="216"/>
      </w:pPr>
      <w:r>
        <w:rPr>
          <w:b/>
        </w:rPr>
        <w:t xml:space="preserve">Suggested visual: </w:t>
      </w:r>
      <w:r>
        <w:t>Horizontal bar chart</w:t>
      </w:r>
    </w:p>
    <w:p w14:paraId="65BF7FF9" w14:textId="77777777" w:rsidR="00B45228" w:rsidRDefault="00000000">
      <w:pPr>
        <w:spacing w:after="80"/>
        <w:ind w:left="216"/>
      </w:pPr>
      <w:r>
        <w:rPr>
          <w:b/>
        </w:rPr>
        <w:t xml:space="preserve">Observation: </w:t>
      </w:r>
      <w:r>
        <w:t>Install values tie at the top, so reviews can be used as a secondary comparison.</w:t>
      </w:r>
    </w:p>
    <w:p w14:paraId="7E9D5B74" w14:textId="77777777" w:rsidR="00B45228" w:rsidRDefault="00000000">
      <w:pPr>
        <w:spacing w:before="80" w:after="40"/>
      </w:pPr>
      <w:r>
        <w:rPr>
          <w:b/>
          <w:sz w:val="21"/>
        </w:rPr>
        <w:t>7. How many apps have a rating of 4.0 and above?</w:t>
      </w:r>
    </w:p>
    <w:p w14:paraId="75CA75D6" w14:textId="77777777" w:rsidR="00B45228" w:rsidRDefault="00000000">
      <w:pPr>
        <w:spacing w:after="40"/>
        <w:ind w:left="216"/>
      </w:pPr>
      <w:r>
        <w:t>6,287 apps have a rating of 4.0 or higher.</w:t>
      </w:r>
    </w:p>
    <w:p w14:paraId="731786F4" w14:textId="77777777" w:rsidR="00B45228" w:rsidRDefault="00000000">
      <w:pPr>
        <w:spacing w:after="40"/>
        <w:ind w:left="216"/>
      </w:pPr>
      <w:r>
        <w:rPr>
          <w:b/>
        </w:rPr>
        <w:t xml:space="preserve">Suggested visual: </w:t>
      </w:r>
      <w:r>
        <w:t>KPI card</w:t>
      </w:r>
    </w:p>
    <w:p w14:paraId="68A1345A" w14:textId="77777777" w:rsidR="00B45228" w:rsidRDefault="00000000">
      <w:pPr>
        <w:spacing w:after="80"/>
        <w:ind w:left="216"/>
      </w:pPr>
      <w:r>
        <w:rPr>
          <w:b/>
        </w:rPr>
        <w:t xml:space="preserve">Observation: </w:t>
      </w:r>
      <w:r>
        <w:t>A large number of rated apps meet a 4-star quality threshold.</w:t>
      </w:r>
    </w:p>
    <w:p w14:paraId="0B624853" w14:textId="77777777" w:rsidR="00B45228" w:rsidRDefault="00000000">
      <w:pPr>
        <w:spacing w:before="80" w:after="40"/>
      </w:pPr>
      <w:r>
        <w:rPr>
          <w:b/>
          <w:sz w:val="21"/>
        </w:rPr>
        <w:t>8. What is the average number of reviews for free vs paid apps?</w:t>
      </w:r>
    </w:p>
    <w:p w14:paraId="547D53A5" w14:textId="77777777" w:rsidR="00B45228" w:rsidRDefault="00000000">
      <w:pPr>
        <w:spacing w:after="40"/>
        <w:ind w:left="216"/>
      </w:pPr>
      <w:r>
        <w:t>Free apps have about 234,447 average reviews. Paid apps have about 8,748 average reviews.</w:t>
      </w:r>
    </w:p>
    <w:p w14:paraId="66FEC352" w14:textId="77777777" w:rsidR="00B45228" w:rsidRDefault="00000000">
      <w:pPr>
        <w:spacing w:after="40"/>
        <w:ind w:left="216"/>
      </w:pPr>
      <w:r>
        <w:rPr>
          <w:b/>
        </w:rPr>
        <w:t xml:space="preserve">Suggested visual: </w:t>
      </w:r>
      <w:r>
        <w:t>Clustered column chart</w:t>
      </w:r>
    </w:p>
    <w:p w14:paraId="56980D95" w14:textId="77777777" w:rsidR="00B45228" w:rsidRDefault="00000000">
      <w:pPr>
        <w:spacing w:after="80"/>
        <w:ind w:left="216"/>
      </w:pPr>
      <w:r>
        <w:rPr>
          <w:b/>
        </w:rPr>
        <w:t xml:space="preserve">Observation: </w:t>
      </w:r>
      <w:r>
        <w:t>Free apps receive much more review activity because they generally reach larger user bases.</w:t>
      </w:r>
    </w:p>
    <w:p w14:paraId="224E0371" w14:textId="77777777" w:rsidR="00B45228" w:rsidRDefault="00000000">
      <w:pPr>
        <w:spacing w:before="80" w:after="40"/>
      </w:pPr>
      <w:r>
        <w:rPr>
          <w:b/>
          <w:sz w:val="21"/>
        </w:rPr>
        <w:t>9. What is the average app size for each category?</w:t>
      </w:r>
    </w:p>
    <w:p w14:paraId="25E6D8A0" w14:textId="77777777" w:rsidR="00B45228" w:rsidRDefault="00000000">
      <w:pPr>
        <w:spacing w:after="40"/>
        <w:ind w:left="216"/>
      </w:pPr>
      <w:r>
        <w:t>The full category-wise values are provided in the analysis workbook. The overall known-size average is 20.40 MB.</w:t>
      </w:r>
    </w:p>
    <w:p w14:paraId="24112C0C" w14:textId="77777777" w:rsidR="00B45228" w:rsidRDefault="00000000">
      <w:pPr>
        <w:spacing w:after="40"/>
        <w:ind w:left="216"/>
      </w:pPr>
      <w:r>
        <w:rPr>
          <w:b/>
        </w:rPr>
        <w:t xml:space="preserve">Suggested visual: </w:t>
      </w:r>
      <w:r>
        <w:t>Bar chart by Category</w:t>
      </w:r>
    </w:p>
    <w:p w14:paraId="41D38B7F" w14:textId="77777777" w:rsidR="00B45228" w:rsidRDefault="00000000">
      <w:pPr>
        <w:spacing w:after="80"/>
        <w:ind w:left="216"/>
      </w:pPr>
      <w:r>
        <w:rPr>
          <w:b/>
        </w:rPr>
        <w:t xml:space="preserve">Observation: </w:t>
      </w:r>
      <w:r>
        <w:t>Category differences help set realistic size targets for new apps.</w:t>
      </w:r>
    </w:p>
    <w:p w14:paraId="6B9B5762" w14:textId="77777777" w:rsidR="00B45228" w:rsidRDefault="00000000">
      <w:pPr>
        <w:spacing w:before="80" w:after="40"/>
      </w:pPr>
      <w:r>
        <w:rPr>
          <w:b/>
          <w:sz w:val="21"/>
        </w:rPr>
        <w:t>10. How many apps were last updated in 2018?</w:t>
      </w:r>
    </w:p>
    <w:p w14:paraId="4174390C" w14:textId="77777777" w:rsidR="00B45228" w:rsidRDefault="00000000">
      <w:pPr>
        <w:spacing w:after="40"/>
        <w:ind w:left="216"/>
      </w:pPr>
      <w:r>
        <w:t>6,287 apps have a Last Updated date in 2018.</w:t>
      </w:r>
    </w:p>
    <w:p w14:paraId="22BD5129" w14:textId="77777777" w:rsidR="00B45228" w:rsidRDefault="00000000">
      <w:pPr>
        <w:spacing w:after="40"/>
        <w:ind w:left="216"/>
      </w:pPr>
      <w:r>
        <w:rPr>
          <w:b/>
        </w:rPr>
        <w:t xml:space="preserve">Suggested visual: </w:t>
      </w:r>
      <w:r>
        <w:t>KPI card</w:t>
      </w:r>
    </w:p>
    <w:p w14:paraId="53DF5687" w14:textId="77777777" w:rsidR="00B45228" w:rsidRDefault="00000000">
      <w:pPr>
        <w:spacing w:after="80"/>
        <w:ind w:left="216"/>
      </w:pPr>
      <w:r>
        <w:rPr>
          <w:b/>
        </w:rPr>
        <w:t xml:space="preserve">Observation: </w:t>
      </w:r>
      <w:r>
        <w:t>The dataset mainly represents apps that were active around 2018.</w:t>
      </w:r>
    </w:p>
    <w:p w14:paraId="3A076192" w14:textId="77777777" w:rsidR="00B45228" w:rsidRDefault="00000000">
      <w:pPr>
        <w:pStyle w:val="Heading1"/>
      </w:pPr>
      <w:r>
        <w:t>7. Medium-Level Questions</w:t>
      </w:r>
    </w:p>
    <w:p w14:paraId="4836E06D" w14:textId="77777777" w:rsidR="00B45228" w:rsidRDefault="00000000">
      <w:pPr>
        <w:spacing w:before="80" w:after="40"/>
      </w:pPr>
      <w:r>
        <w:rPr>
          <w:b/>
          <w:sz w:val="21"/>
        </w:rPr>
        <w:t>1. What is the correlation between the number of installs and app rating?</w:t>
      </w:r>
    </w:p>
    <w:p w14:paraId="7C4C8CE3" w14:textId="77777777" w:rsidR="00B45228" w:rsidRDefault="00000000">
      <w:pPr>
        <w:spacing w:after="40"/>
        <w:ind w:left="216"/>
      </w:pPr>
      <w:r>
        <w:lastRenderedPageBreak/>
        <w:t>The Pearson correlation is approximately 0.0402.</w:t>
      </w:r>
    </w:p>
    <w:p w14:paraId="1FC5D1C2" w14:textId="77777777" w:rsidR="00B45228" w:rsidRDefault="00000000">
      <w:pPr>
        <w:spacing w:after="40"/>
        <w:ind w:left="216"/>
      </w:pPr>
      <w:r>
        <w:rPr>
          <w:b/>
        </w:rPr>
        <w:t xml:space="preserve">Suggested visual: </w:t>
      </w:r>
      <w:r>
        <w:t>Scatter plot: Installs vs Rating</w:t>
      </w:r>
    </w:p>
    <w:p w14:paraId="030CCB88" w14:textId="77777777" w:rsidR="00B45228" w:rsidRDefault="00000000">
      <w:pPr>
        <w:spacing w:after="80"/>
        <w:ind w:left="216"/>
      </w:pPr>
      <w:r>
        <w:rPr>
          <w:b/>
        </w:rPr>
        <w:t xml:space="preserve">Observation: </w:t>
      </w:r>
      <w:r>
        <w:t>This is a very weak positive relationship. High installs do not automatically mean a high rating.</w:t>
      </w:r>
    </w:p>
    <w:p w14:paraId="1CE8E1E5" w14:textId="77777777" w:rsidR="00B45228" w:rsidRDefault="00000000">
      <w:pPr>
        <w:spacing w:before="80" w:after="40"/>
      </w:pPr>
      <w:r>
        <w:rPr>
          <w:b/>
          <w:sz w:val="21"/>
        </w:rPr>
        <w:t>2. Which app categories have the highest average rating?</w:t>
      </w:r>
    </w:p>
    <w:p w14:paraId="2D2EDE98" w14:textId="77777777" w:rsidR="00B45228" w:rsidRDefault="00000000">
      <w:pPr>
        <w:spacing w:after="40"/>
        <w:ind w:left="216"/>
      </w:pPr>
      <w:r>
        <w:t>The leading categories are Events (4.44), Art &amp; Design (4.36), Education (4.35), Books &amp; Reference (4.34), and Personalization (4.33).</w:t>
      </w:r>
    </w:p>
    <w:p w14:paraId="7A1E33DF" w14:textId="77777777" w:rsidR="00B45228" w:rsidRDefault="00000000">
      <w:pPr>
        <w:spacing w:after="40"/>
        <w:ind w:left="216"/>
      </w:pPr>
      <w:r>
        <w:rPr>
          <w:b/>
        </w:rPr>
        <w:t xml:space="preserve">Suggested visual: </w:t>
      </w:r>
      <w:r>
        <w:t>Top-category bar chart</w:t>
      </w:r>
    </w:p>
    <w:p w14:paraId="73B8FD3A" w14:textId="77777777" w:rsidR="00B45228" w:rsidRDefault="00000000">
      <w:pPr>
        <w:spacing w:after="80"/>
        <w:ind w:left="216"/>
      </w:pPr>
      <w:r>
        <w:rPr>
          <w:b/>
        </w:rPr>
        <w:t xml:space="preserve">Observation: </w:t>
      </w:r>
      <w:r>
        <w:t>These categories show strong satisfaction, although category size should also be checked.</w:t>
      </w:r>
    </w:p>
    <w:p w14:paraId="1AD786A5" w14:textId="77777777" w:rsidR="00B45228" w:rsidRDefault="00000000">
      <w:pPr>
        <w:spacing w:before="80" w:after="40"/>
      </w:pPr>
      <w:r>
        <w:rPr>
          <w:b/>
          <w:sz w:val="21"/>
        </w:rPr>
        <w:t>3. How does the price of an app affect its average rating?</w:t>
      </w:r>
    </w:p>
    <w:p w14:paraId="5955230F" w14:textId="77777777" w:rsidR="00B45228" w:rsidRDefault="00000000">
      <w:pPr>
        <w:spacing w:after="40"/>
        <w:ind w:left="216"/>
      </w:pPr>
      <w:r>
        <w:t>Among paid apps, the price-rating correlation is about -0.114. Average ratings across price bands remain close to roughly 4.15 to 4.30.</w:t>
      </w:r>
    </w:p>
    <w:p w14:paraId="322EDC5A" w14:textId="77777777" w:rsidR="00B45228" w:rsidRDefault="00000000">
      <w:pPr>
        <w:spacing w:after="40"/>
        <w:ind w:left="216"/>
      </w:pPr>
      <w:r>
        <w:rPr>
          <w:b/>
        </w:rPr>
        <w:t xml:space="preserve">Suggested visual: </w:t>
      </w:r>
      <w:r>
        <w:t>Column chart by Price_Band</w:t>
      </w:r>
    </w:p>
    <w:p w14:paraId="4AC843BC" w14:textId="77777777" w:rsidR="00B45228" w:rsidRDefault="00000000">
      <w:pPr>
        <w:spacing w:after="80"/>
        <w:ind w:left="216"/>
      </w:pPr>
      <w:r>
        <w:rPr>
          <w:b/>
        </w:rPr>
        <w:t xml:space="preserve">Observation: </w:t>
      </w:r>
      <w:r>
        <w:t>More expensive apps are not consistently rated higher.</w:t>
      </w:r>
    </w:p>
    <w:p w14:paraId="7FDB515E" w14:textId="77777777" w:rsidR="00B45228" w:rsidRDefault="00000000">
      <w:pPr>
        <w:spacing w:before="80" w:after="40"/>
      </w:pPr>
      <w:r>
        <w:rPr>
          <w:b/>
          <w:sz w:val="21"/>
        </w:rPr>
        <w:t>4. What is the distribution of app ratings across different content ratings?</w:t>
      </w:r>
    </w:p>
    <w:p w14:paraId="1BCD8DB2" w14:textId="77777777" w:rsidR="00B45228" w:rsidRDefault="00000000">
      <w:pPr>
        <w:spacing w:after="40"/>
        <w:ind w:left="216"/>
      </w:pPr>
      <w:r>
        <w:t>Major groups have similar average ratings: Everyone 4.17, Teen 4.23, Everyone 10+ 4.23, Mature 17+ 4.12. Adults only 18+ is 4.30 but has only 3 rated apps.</w:t>
      </w:r>
    </w:p>
    <w:p w14:paraId="37C19399" w14:textId="77777777" w:rsidR="00B45228" w:rsidRDefault="00000000">
      <w:pPr>
        <w:spacing w:after="40"/>
        <w:ind w:left="216"/>
      </w:pPr>
      <w:r>
        <w:rPr>
          <w:b/>
        </w:rPr>
        <w:t xml:space="preserve">Suggested visual: </w:t>
      </w:r>
      <w:r>
        <w:t>Column chart</w:t>
      </w:r>
    </w:p>
    <w:p w14:paraId="18481553" w14:textId="77777777" w:rsidR="00B45228" w:rsidRDefault="00000000">
      <w:pPr>
        <w:spacing w:after="80"/>
        <w:ind w:left="216"/>
      </w:pPr>
      <w:r>
        <w:rPr>
          <w:b/>
        </w:rPr>
        <w:t xml:space="preserve">Observation: </w:t>
      </w:r>
      <w:r>
        <w:t>The major audience groups do not show a very large rating gap.</w:t>
      </w:r>
    </w:p>
    <w:p w14:paraId="2066C23C" w14:textId="77777777" w:rsidR="00B45228" w:rsidRDefault="00000000">
      <w:pPr>
        <w:spacing w:before="80" w:after="40"/>
      </w:pPr>
      <w:r>
        <w:rPr>
          <w:b/>
          <w:sz w:val="21"/>
        </w:rPr>
        <w:t>5. Which genres have the most apps with over 1 million installs?</w:t>
      </w:r>
    </w:p>
    <w:p w14:paraId="21362A4D" w14:textId="77777777" w:rsidR="00B45228" w:rsidRDefault="00000000">
      <w:pPr>
        <w:spacing w:after="40"/>
        <w:ind w:left="216"/>
      </w:pPr>
      <w:r>
        <w:t>Tools (173), Action (128), Photography (124), Communication (99), and Productivity (91) are the top five by count of apps above 1 million installs.</w:t>
      </w:r>
    </w:p>
    <w:p w14:paraId="36018FC9" w14:textId="77777777" w:rsidR="00B45228" w:rsidRDefault="00000000">
      <w:pPr>
        <w:spacing w:after="40"/>
        <w:ind w:left="216"/>
      </w:pPr>
      <w:r>
        <w:rPr>
          <w:b/>
        </w:rPr>
        <w:t xml:space="preserve">Suggested visual: </w:t>
      </w:r>
      <w:r>
        <w:t>Horizontal bar chart</w:t>
      </w:r>
    </w:p>
    <w:p w14:paraId="74F5D441" w14:textId="77777777" w:rsidR="00B45228" w:rsidRDefault="00000000">
      <w:pPr>
        <w:spacing w:after="80"/>
        <w:ind w:left="216"/>
      </w:pPr>
      <w:r>
        <w:rPr>
          <w:b/>
        </w:rPr>
        <w:t xml:space="preserve">Observation: </w:t>
      </w:r>
      <w:r>
        <w:t>Tools and Action have the largest number of high-install apps.</w:t>
      </w:r>
    </w:p>
    <w:p w14:paraId="15DCB156" w14:textId="77777777" w:rsidR="00B45228" w:rsidRDefault="00000000">
      <w:pPr>
        <w:spacing w:before="80" w:after="40"/>
      </w:pPr>
      <w:r>
        <w:rPr>
          <w:b/>
          <w:sz w:val="21"/>
        </w:rPr>
        <w:t>6. How frequently do apps get updated? Calculate the average time between updates.</w:t>
      </w:r>
    </w:p>
    <w:p w14:paraId="4E8BDD20" w14:textId="77777777" w:rsidR="00B45228" w:rsidRDefault="00000000">
      <w:pPr>
        <w:spacing w:after="40"/>
        <w:ind w:left="216"/>
      </w:pPr>
      <w:r>
        <w:t>A true average interval cannot be calculated from this dataset because each app has only one Last Updated date.</w:t>
      </w:r>
    </w:p>
    <w:p w14:paraId="66AEE6E5" w14:textId="77777777" w:rsidR="00B45228" w:rsidRDefault="00000000">
      <w:pPr>
        <w:spacing w:after="40"/>
        <w:ind w:left="216"/>
      </w:pPr>
      <w:r>
        <w:rPr>
          <w:b/>
        </w:rPr>
        <w:t xml:space="preserve">Suggested visual: </w:t>
      </w:r>
      <w:r>
        <w:t>Year/month distribution only</w:t>
      </w:r>
    </w:p>
    <w:p w14:paraId="5EDCC9F6" w14:textId="77777777" w:rsidR="00B45228" w:rsidRDefault="00000000">
      <w:pPr>
        <w:spacing w:after="80"/>
        <w:ind w:left="216"/>
      </w:pPr>
      <w:r>
        <w:rPr>
          <w:b/>
        </w:rPr>
        <w:t xml:space="preserve">Observation: </w:t>
      </w:r>
      <w:r>
        <w:t>Do not make up an update interval. The available date can only show the distribution of latest update dates.</w:t>
      </w:r>
    </w:p>
    <w:p w14:paraId="573CDC59" w14:textId="77777777" w:rsidR="00B45228" w:rsidRDefault="00000000">
      <w:pPr>
        <w:spacing w:before="80" w:after="40"/>
      </w:pPr>
      <w:r>
        <w:rPr>
          <w:b/>
          <w:sz w:val="21"/>
        </w:rPr>
        <w:t>7. What is the impact of app size on the number of installs?</w:t>
      </w:r>
    </w:p>
    <w:p w14:paraId="54DE3772" w14:textId="77777777" w:rsidR="00B45228" w:rsidRDefault="00000000">
      <w:pPr>
        <w:spacing w:after="40"/>
        <w:ind w:left="216"/>
      </w:pPr>
      <w:r>
        <w:t>The Pearson correlation between Size_MB and Installs is approximately 0.134.</w:t>
      </w:r>
    </w:p>
    <w:p w14:paraId="6C01E694" w14:textId="77777777" w:rsidR="00B45228" w:rsidRDefault="00000000">
      <w:pPr>
        <w:spacing w:after="40"/>
        <w:ind w:left="216"/>
      </w:pPr>
      <w:r>
        <w:rPr>
          <w:b/>
        </w:rPr>
        <w:t xml:space="preserve">Suggested visual: </w:t>
      </w:r>
      <w:r>
        <w:t>Scatter plot: Size_MB vs Installs</w:t>
      </w:r>
    </w:p>
    <w:p w14:paraId="1FF7B7A0" w14:textId="77777777" w:rsidR="00B45228" w:rsidRDefault="00000000">
      <w:pPr>
        <w:spacing w:after="80"/>
        <w:ind w:left="216"/>
      </w:pPr>
      <w:r>
        <w:rPr>
          <w:b/>
        </w:rPr>
        <w:t xml:space="preserve">Observation: </w:t>
      </w:r>
      <w:r>
        <w:t>This is only a weak positive relationship, so size alone is not a strong predictor of downloads.</w:t>
      </w:r>
    </w:p>
    <w:p w14:paraId="7D4C3257" w14:textId="77777777" w:rsidR="00B45228" w:rsidRDefault="00000000">
      <w:pPr>
        <w:spacing w:before="80" w:after="40"/>
      </w:pPr>
      <w:r>
        <w:rPr>
          <w:b/>
          <w:sz w:val="21"/>
        </w:rPr>
        <w:t>8. Which apps have the highest number of reviews, and what are their ratings?</w:t>
      </w:r>
    </w:p>
    <w:p w14:paraId="6F341CCD" w14:textId="77777777" w:rsidR="00B45228" w:rsidRDefault="00000000">
      <w:pPr>
        <w:spacing w:after="40"/>
        <w:ind w:left="216"/>
      </w:pPr>
      <w:r>
        <w:t>Facebook: 78,158,306 reviews, rating 4.1; WhatsApp Messenger: 69,119,316, rating 4.4; Instagram: 66,577,446, rating 4.5; Messenger: 56,646,578, rating 4.0; Clash of Clans: 44,893,888, rating 4.6.</w:t>
      </w:r>
    </w:p>
    <w:p w14:paraId="3D41E593" w14:textId="77777777" w:rsidR="00B45228" w:rsidRDefault="00000000">
      <w:pPr>
        <w:spacing w:after="40"/>
        <w:ind w:left="216"/>
      </w:pPr>
      <w:r>
        <w:rPr>
          <w:b/>
        </w:rPr>
        <w:t xml:space="preserve">Suggested visual: </w:t>
      </w:r>
      <w:r>
        <w:t>Table / bar chart</w:t>
      </w:r>
    </w:p>
    <w:p w14:paraId="2411110B" w14:textId="77777777" w:rsidR="00B45228" w:rsidRDefault="00000000">
      <w:pPr>
        <w:spacing w:after="80"/>
        <w:ind w:left="216"/>
      </w:pPr>
      <w:r>
        <w:rPr>
          <w:b/>
        </w:rPr>
        <w:t xml:space="preserve">Observation: </w:t>
      </w:r>
      <w:r>
        <w:t>Large social, communication and gaming apps dominate review volume.</w:t>
      </w:r>
    </w:p>
    <w:p w14:paraId="3DC7A844" w14:textId="77777777" w:rsidR="00B45228" w:rsidRDefault="00000000">
      <w:pPr>
        <w:spacing w:before="80" w:after="40"/>
      </w:pPr>
      <w:r>
        <w:rPr>
          <w:b/>
          <w:sz w:val="21"/>
        </w:rPr>
        <w:t>9. How does the content rating distribution differ between free and paid apps?</w:t>
      </w:r>
    </w:p>
    <w:p w14:paraId="2F8F074E" w14:textId="77777777" w:rsidR="00B45228" w:rsidRDefault="00000000">
      <w:pPr>
        <w:spacing w:after="40"/>
        <w:ind w:left="216"/>
      </w:pPr>
      <w:r>
        <w:t>Everyone is the dominant content rating in both free and paid apps. There are 7,259 free Everyone-rated apps and 643 paid Everyone-rated apps.</w:t>
      </w:r>
    </w:p>
    <w:p w14:paraId="1D180392" w14:textId="77777777" w:rsidR="00B45228" w:rsidRDefault="00000000">
      <w:pPr>
        <w:spacing w:after="40"/>
        <w:ind w:left="216"/>
      </w:pPr>
      <w:r>
        <w:rPr>
          <w:b/>
        </w:rPr>
        <w:t xml:space="preserve">Suggested visual: </w:t>
      </w:r>
      <w:r>
        <w:t>100% stacked bar</w:t>
      </w:r>
    </w:p>
    <w:p w14:paraId="3D4DAF69" w14:textId="77777777" w:rsidR="00B45228" w:rsidRDefault="00000000">
      <w:pPr>
        <w:spacing w:after="80"/>
        <w:ind w:left="216"/>
      </w:pPr>
      <w:r>
        <w:rPr>
          <w:b/>
        </w:rPr>
        <w:t xml:space="preserve">Observation: </w:t>
      </w:r>
      <w:r>
        <w:t>Both pricing models mainly target general audiences, but the paid app group is much smaller.</w:t>
      </w:r>
    </w:p>
    <w:p w14:paraId="684F31E6" w14:textId="77777777" w:rsidR="00B45228" w:rsidRDefault="00000000">
      <w:pPr>
        <w:spacing w:before="80" w:after="40"/>
      </w:pPr>
      <w:r>
        <w:rPr>
          <w:b/>
          <w:sz w:val="21"/>
        </w:rPr>
        <w:t>10. What are the top 5 categories with the most installs?</w:t>
      </w:r>
    </w:p>
    <w:p w14:paraId="413A2DD4" w14:textId="77777777" w:rsidR="00B45228" w:rsidRDefault="00000000">
      <w:pPr>
        <w:spacing w:after="40"/>
        <w:ind w:left="216"/>
      </w:pPr>
      <w:r>
        <w:lastRenderedPageBreak/>
        <w:t>Game: 13,457,924,415; Communication: 11,038,276,251; Tools: 8,102,771,915; Family: 6,221,541,505; Productivity: 5,793,091,369.</w:t>
      </w:r>
    </w:p>
    <w:p w14:paraId="6FFCFFB8" w14:textId="77777777" w:rsidR="00B45228" w:rsidRDefault="00000000">
      <w:pPr>
        <w:spacing w:after="40"/>
        <w:ind w:left="216"/>
      </w:pPr>
      <w:r>
        <w:rPr>
          <w:b/>
        </w:rPr>
        <w:t xml:space="preserve">Suggested visual: </w:t>
      </w:r>
      <w:r>
        <w:t>Top 5 bar chart</w:t>
      </w:r>
    </w:p>
    <w:p w14:paraId="57EB30A6" w14:textId="77777777" w:rsidR="00B45228" w:rsidRDefault="00000000">
      <w:pPr>
        <w:spacing w:after="80"/>
        <w:ind w:left="216"/>
      </w:pPr>
      <w:r>
        <w:rPr>
          <w:b/>
        </w:rPr>
        <w:t xml:space="preserve">Observation: </w:t>
      </w:r>
      <w:r>
        <w:t>Game and Communication clearly lead total installs.</w:t>
      </w:r>
    </w:p>
    <w:p w14:paraId="74B6456A" w14:textId="77777777" w:rsidR="00B45228" w:rsidRDefault="00000000">
      <w:pPr>
        <w:pStyle w:val="Heading1"/>
      </w:pPr>
      <w:r>
        <w:t>8. Advanced-Level Questions</w:t>
      </w:r>
    </w:p>
    <w:p w14:paraId="0F91F00B" w14:textId="77777777" w:rsidR="00B45228" w:rsidRDefault="00000000">
      <w:pPr>
        <w:spacing w:before="80" w:after="40"/>
      </w:pPr>
      <w:r>
        <w:rPr>
          <w:b/>
          <w:sz w:val="21"/>
        </w:rPr>
        <w:t>1. What are the top 10 apps with the highest ratings, and how do their reviews and installs compare?</w:t>
      </w:r>
    </w:p>
    <w:p w14:paraId="6CB28520" w14:textId="77777777" w:rsidR="00B45228" w:rsidRDefault="00000000">
      <w:pPr>
        <w:spacing w:after="40"/>
        <w:ind w:left="216"/>
      </w:pPr>
      <w:r>
        <w:t>The highest-rated list contains several 5.0-rated apps. However, many of them have only hundreds of reviews and a few thousand installs. The exact top-10 table is included in the analysis workbook.</w:t>
      </w:r>
    </w:p>
    <w:p w14:paraId="17AA0022" w14:textId="77777777" w:rsidR="00B45228" w:rsidRDefault="00000000">
      <w:pPr>
        <w:spacing w:after="40"/>
        <w:ind w:left="216"/>
      </w:pPr>
      <w:r>
        <w:rPr>
          <w:b/>
        </w:rPr>
        <w:t xml:space="preserve">Suggested visual: </w:t>
      </w:r>
      <w:r>
        <w:t>Table: Rating, Reviews, Installs</w:t>
      </w:r>
    </w:p>
    <w:p w14:paraId="6FD3D437" w14:textId="77777777" w:rsidR="00B45228" w:rsidRDefault="00000000">
      <w:pPr>
        <w:spacing w:after="80"/>
        <w:ind w:left="216"/>
      </w:pPr>
      <w:r>
        <w:rPr>
          <w:b/>
        </w:rPr>
        <w:t xml:space="preserve">Observation: </w:t>
      </w:r>
      <w:r>
        <w:t>A perfect rating with a small number of users should not be treated as automatically better than a slightly lower rating supported by millions of users.</w:t>
      </w:r>
    </w:p>
    <w:p w14:paraId="2C814734" w14:textId="77777777" w:rsidR="00B45228" w:rsidRDefault="00000000">
      <w:pPr>
        <w:spacing w:before="80" w:after="40"/>
      </w:pPr>
      <w:r>
        <w:rPr>
          <w:b/>
          <w:sz w:val="21"/>
        </w:rPr>
        <w:t>2. Analyze the trend of app updates over time.</w:t>
      </w:r>
    </w:p>
    <w:p w14:paraId="76956E14" w14:textId="77777777" w:rsidR="00B45228" w:rsidRDefault="00000000">
      <w:pPr>
        <w:spacing w:after="40"/>
        <w:ind w:left="216"/>
      </w:pPr>
      <w:r>
        <w:t>The number of Last Updated records rises strongly toward recent years, with 6,287 in 2018. By month, July has 2,609 records and August has 1,290, the two largest counts.</w:t>
      </w:r>
    </w:p>
    <w:p w14:paraId="5DACED73" w14:textId="77777777" w:rsidR="00B45228" w:rsidRDefault="00000000">
      <w:pPr>
        <w:spacing w:after="40"/>
        <w:ind w:left="216"/>
      </w:pPr>
      <w:r>
        <w:rPr>
          <w:b/>
        </w:rPr>
        <w:t xml:space="preserve">Suggested visual: </w:t>
      </w:r>
      <w:r>
        <w:t>Line chart by year and column chart by month</w:t>
      </w:r>
    </w:p>
    <w:p w14:paraId="4E1E3C1A" w14:textId="77777777" w:rsidR="00B45228" w:rsidRDefault="00000000">
      <w:pPr>
        <w:spacing w:after="80"/>
        <w:ind w:left="216"/>
      </w:pPr>
      <w:r>
        <w:rPr>
          <w:b/>
        </w:rPr>
        <w:t xml:space="preserve">Observation: </w:t>
      </w:r>
      <w:r>
        <w:t>This describes the latest-update dates in the dataset, not a complete historical record of every update.</w:t>
      </w:r>
    </w:p>
    <w:p w14:paraId="78F49DCA" w14:textId="77777777" w:rsidR="00B45228" w:rsidRDefault="00000000">
      <w:pPr>
        <w:spacing w:before="80" w:after="40"/>
      </w:pPr>
      <w:r>
        <w:rPr>
          <w:b/>
          <w:sz w:val="21"/>
        </w:rPr>
        <w:t>3. How does the average rating change with the number of installs? Create a binned analysis.</w:t>
      </w:r>
    </w:p>
    <w:p w14:paraId="5B56413F" w14:textId="77777777" w:rsidR="00B45228" w:rsidRDefault="00000000">
      <w:pPr>
        <w:spacing w:after="40"/>
        <w:ind w:left="216"/>
      </w:pPr>
      <w:r>
        <w:t>Average rating by install band: &lt;1K = 4.35, 1K-9.9K = 4.05, 10K-99.9K = 4.04, 100K-999.9K = 4.13, 1M-9.9M = 4.22, 10M-99.9M = 4.30, 100M+ = 4.37.</w:t>
      </w:r>
    </w:p>
    <w:p w14:paraId="1711F943" w14:textId="77777777" w:rsidR="00B45228" w:rsidRDefault="00000000">
      <w:pPr>
        <w:spacing w:after="40"/>
        <w:ind w:left="216"/>
      </w:pPr>
      <w:r>
        <w:rPr>
          <w:b/>
        </w:rPr>
        <w:t xml:space="preserve">Suggested visual: </w:t>
      </w:r>
      <w:r>
        <w:t>Line or column chart using Install_Band</w:t>
      </w:r>
    </w:p>
    <w:p w14:paraId="27943DFB" w14:textId="77777777" w:rsidR="00B45228" w:rsidRDefault="00000000">
      <w:pPr>
        <w:spacing w:after="80"/>
        <w:ind w:left="216"/>
      </w:pPr>
      <w:r>
        <w:rPr>
          <w:b/>
        </w:rPr>
        <w:t xml:space="preserve">Observation: </w:t>
      </w:r>
      <w:r>
        <w:t>Ratings are generally stronger in the largest install bands, although the pattern is not perfectly linear.</w:t>
      </w:r>
    </w:p>
    <w:p w14:paraId="7D1A9A53" w14:textId="77777777" w:rsidR="00B45228" w:rsidRDefault="00000000">
      <w:pPr>
        <w:spacing w:before="80" w:after="40"/>
      </w:pPr>
      <w:r>
        <w:rPr>
          <w:b/>
          <w:sz w:val="21"/>
        </w:rPr>
        <w:t>4. Perform sentiment analysis on app reviews.</w:t>
      </w:r>
    </w:p>
    <w:p w14:paraId="009F61AF" w14:textId="77777777" w:rsidR="00B45228" w:rsidRDefault="00000000">
      <w:pPr>
        <w:spacing w:after="40"/>
        <w:ind w:left="216"/>
      </w:pPr>
      <w:r>
        <w:t>This cannot be performed using the provided googleplaystore.csv because the file has review counts, not the actual review text.</w:t>
      </w:r>
    </w:p>
    <w:p w14:paraId="7D732FE4" w14:textId="77777777" w:rsidR="00B45228" w:rsidRDefault="00000000">
      <w:pPr>
        <w:spacing w:after="40"/>
        <w:ind w:left="216"/>
      </w:pPr>
      <w:r>
        <w:rPr>
          <w:b/>
        </w:rPr>
        <w:t xml:space="preserve">Suggested visual: </w:t>
      </w:r>
      <w:r>
        <w:t>Not applicable</w:t>
      </w:r>
    </w:p>
    <w:p w14:paraId="47013C4F" w14:textId="77777777" w:rsidR="00B45228" w:rsidRDefault="00000000">
      <w:pPr>
        <w:spacing w:after="80"/>
        <w:ind w:left="216"/>
      </w:pPr>
      <w:r>
        <w:rPr>
          <w:b/>
        </w:rPr>
        <w:t xml:space="preserve">Observation: </w:t>
      </w:r>
      <w:r>
        <w:t>A separate user-review text dataset is required.</w:t>
      </w:r>
    </w:p>
    <w:p w14:paraId="15737918" w14:textId="77777777" w:rsidR="00B45228" w:rsidRDefault="00000000">
      <w:pPr>
        <w:spacing w:before="80" w:after="40"/>
      </w:pPr>
      <w:r>
        <w:rPr>
          <w:b/>
          <w:sz w:val="21"/>
        </w:rPr>
        <w:t>5. What is the relationship between app genre and user ratings?</w:t>
      </w:r>
    </w:p>
    <w:p w14:paraId="09F951C2" w14:textId="77777777" w:rsidR="00B45228" w:rsidRDefault="00000000">
      <w:pPr>
        <w:spacing w:after="40"/>
        <w:ind w:left="216"/>
      </w:pPr>
      <w:r>
        <w:t>For a more stable comparison, genres with at least 5 rated apps were considered. Examples among the highest averages are Casual;Brain Games (4.48), Events (4.44), Puzzle;Brain Games (4.37), Puzzle (4.37), and Education;Pretend Play (4.36).</w:t>
      </w:r>
    </w:p>
    <w:p w14:paraId="3CC23041" w14:textId="77777777" w:rsidR="00B45228" w:rsidRDefault="00000000">
      <w:pPr>
        <w:spacing w:after="40"/>
        <w:ind w:left="216"/>
      </w:pPr>
      <w:r>
        <w:rPr>
          <w:b/>
        </w:rPr>
        <w:t xml:space="preserve">Suggested visual: </w:t>
      </w:r>
      <w:r>
        <w:t>Bar chart by genre</w:t>
      </w:r>
    </w:p>
    <w:p w14:paraId="00C210F9" w14:textId="77777777" w:rsidR="00B45228" w:rsidRDefault="00000000">
      <w:pPr>
        <w:spacing w:after="80"/>
        <w:ind w:left="216"/>
      </w:pPr>
      <w:r>
        <w:rPr>
          <w:b/>
        </w:rPr>
        <w:t xml:space="preserve">Observation: </w:t>
      </w:r>
      <w:r>
        <w:t>Genre can be associated with rating differences, but the number of apps in each genre should be checked before making a decision.</w:t>
      </w:r>
    </w:p>
    <w:p w14:paraId="3011CE64" w14:textId="77777777" w:rsidR="00B45228" w:rsidRDefault="00000000">
      <w:r>
        <w:br w:type="page"/>
      </w:r>
    </w:p>
    <w:p w14:paraId="36279311" w14:textId="77777777" w:rsidR="00B45228" w:rsidRDefault="00000000">
      <w:pPr>
        <w:pStyle w:val="Heading1"/>
      </w:pPr>
      <w:r>
        <w:lastRenderedPageBreak/>
        <w:t>9. Supporting Result Tables</w:t>
      </w:r>
    </w:p>
    <w:p w14:paraId="2741D61F" w14:textId="77777777" w:rsidR="00B45228" w:rsidRDefault="00000000">
      <w:pPr>
        <w:pStyle w:val="Heading2"/>
      </w:pPr>
      <w:r>
        <w:t>Top 5 Categories by Installs</w:t>
      </w:r>
    </w:p>
    <w:tbl>
      <w:tblPr>
        <w:tblStyle w:val="TableGrid"/>
        <w:tblW w:w="0" w:type="auto"/>
        <w:jc w:val="center"/>
        <w:tblLook w:val="04A0" w:firstRow="1" w:lastRow="0" w:firstColumn="1" w:lastColumn="0" w:noHBand="0" w:noVBand="1"/>
      </w:tblPr>
      <w:tblGrid>
        <w:gridCol w:w="3408"/>
        <w:gridCol w:w="3408"/>
        <w:gridCol w:w="3408"/>
      </w:tblGrid>
      <w:tr w:rsidR="00B45228" w14:paraId="1005AA67" w14:textId="77777777">
        <w:trPr>
          <w:jc w:val="center"/>
        </w:trPr>
        <w:tc>
          <w:tcPr>
            <w:tcW w:w="3408" w:type="dxa"/>
            <w:shd w:val="clear" w:color="auto" w:fill="1F4E78"/>
            <w:tcMar>
              <w:top w:w="80" w:type="dxa"/>
              <w:left w:w="100" w:type="dxa"/>
              <w:bottom w:w="80" w:type="dxa"/>
              <w:right w:w="100" w:type="dxa"/>
            </w:tcMar>
            <w:vAlign w:val="center"/>
          </w:tcPr>
          <w:p w14:paraId="23C02474" w14:textId="77777777" w:rsidR="00B45228" w:rsidRDefault="00000000">
            <w:pPr>
              <w:jc w:val="center"/>
            </w:pPr>
            <w:r>
              <w:rPr>
                <w:b/>
                <w:color w:val="FFFFFF"/>
                <w:sz w:val="18"/>
              </w:rPr>
              <w:t>Category</w:t>
            </w:r>
          </w:p>
        </w:tc>
        <w:tc>
          <w:tcPr>
            <w:tcW w:w="3408" w:type="dxa"/>
            <w:shd w:val="clear" w:color="auto" w:fill="1F4E78"/>
            <w:tcMar>
              <w:top w:w="80" w:type="dxa"/>
              <w:left w:w="100" w:type="dxa"/>
              <w:bottom w:w="80" w:type="dxa"/>
              <w:right w:w="100" w:type="dxa"/>
            </w:tcMar>
            <w:vAlign w:val="center"/>
          </w:tcPr>
          <w:p w14:paraId="1D432AAB" w14:textId="77777777" w:rsidR="00B45228" w:rsidRDefault="00000000">
            <w:pPr>
              <w:jc w:val="center"/>
            </w:pPr>
            <w:r>
              <w:rPr>
                <w:b/>
                <w:color w:val="FFFFFF"/>
                <w:sz w:val="18"/>
              </w:rPr>
              <w:t>Total Installs</w:t>
            </w:r>
          </w:p>
        </w:tc>
        <w:tc>
          <w:tcPr>
            <w:tcW w:w="3408" w:type="dxa"/>
            <w:shd w:val="clear" w:color="auto" w:fill="1F4E78"/>
            <w:tcMar>
              <w:top w:w="80" w:type="dxa"/>
              <w:left w:w="100" w:type="dxa"/>
              <w:bottom w:w="80" w:type="dxa"/>
              <w:right w:w="100" w:type="dxa"/>
            </w:tcMar>
            <w:vAlign w:val="center"/>
          </w:tcPr>
          <w:p w14:paraId="34C8A243" w14:textId="77777777" w:rsidR="00B45228" w:rsidRDefault="00000000">
            <w:pPr>
              <w:jc w:val="center"/>
            </w:pPr>
            <w:r>
              <w:rPr>
                <w:b/>
                <w:color w:val="FFFFFF"/>
                <w:sz w:val="18"/>
              </w:rPr>
              <w:t>Average Rating</w:t>
            </w:r>
          </w:p>
        </w:tc>
      </w:tr>
      <w:tr w:rsidR="00B45228" w14:paraId="5B6AFAD6" w14:textId="77777777">
        <w:trPr>
          <w:jc w:val="center"/>
        </w:trPr>
        <w:tc>
          <w:tcPr>
            <w:tcW w:w="3408" w:type="dxa"/>
            <w:tcMar>
              <w:top w:w="80" w:type="dxa"/>
              <w:left w:w="100" w:type="dxa"/>
              <w:bottom w:w="80" w:type="dxa"/>
              <w:right w:w="100" w:type="dxa"/>
            </w:tcMar>
          </w:tcPr>
          <w:p w14:paraId="4466DE86" w14:textId="77777777" w:rsidR="00B45228" w:rsidRDefault="00000000">
            <w:r>
              <w:rPr>
                <w:sz w:val="18"/>
              </w:rPr>
              <w:t>GAME</w:t>
            </w:r>
          </w:p>
        </w:tc>
        <w:tc>
          <w:tcPr>
            <w:tcW w:w="3408" w:type="dxa"/>
            <w:tcMar>
              <w:top w:w="80" w:type="dxa"/>
              <w:left w:w="100" w:type="dxa"/>
              <w:bottom w:w="80" w:type="dxa"/>
              <w:right w:w="100" w:type="dxa"/>
            </w:tcMar>
          </w:tcPr>
          <w:p w14:paraId="3973A1DB" w14:textId="77777777" w:rsidR="00B45228" w:rsidRDefault="00000000">
            <w:r>
              <w:rPr>
                <w:sz w:val="18"/>
              </w:rPr>
              <w:t>13,457,924,415</w:t>
            </w:r>
          </w:p>
        </w:tc>
        <w:tc>
          <w:tcPr>
            <w:tcW w:w="3408" w:type="dxa"/>
            <w:tcMar>
              <w:top w:w="80" w:type="dxa"/>
              <w:left w:w="100" w:type="dxa"/>
              <w:bottom w:w="80" w:type="dxa"/>
              <w:right w:w="100" w:type="dxa"/>
            </w:tcMar>
          </w:tcPr>
          <w:p w14:paraId="24152CF8" w14:textId="77777777" w:rsidR="00B45228" w:rsidRDefault="00000000">
            <w:r>
              <w:rPr>
                <w:sz w:val="18"/>
              </w:rPr>
              <w:t>4.24</w:t>
            </w:r>
          </w:p>
        </w:tc>
      </w:tr>
      <w:tr w:rsidR="00B45228" w14:paraId="6A4F34BA" w14:textId="77777777">
        <w:trPr>
          <w:jc w:val="center"/>
        </w:trPr>
        <w:tc>
          <w:tcPr>
            <w:tcW w:w="3408" w:type="dxa"/>
            <w:tcMar>
              <w:top w:w="80" w:type="dxa"/>
              <w:left w:w="100" w:type="dxa"/>
              <w:bottom w:w="80" w:type="dxa"/>
              <w:right w:w="100" w:type="dxa"/>
            </w:tcMar>
          </w:tcPr>
          <w:p w14:paraId="3225CE4B" w14:textId="77777777" w:rsidR="00B45228" w:rsidRDefault="00000000">
            <w:r>
              <w:rPr>
                <w:sz w:val="18"/>
              </w:rPr>
              <w:t>COMMUNICATION</w:t>
            </w:r>
          </w:p>
        </w:tc>
        <w:tc>
          <w:tcPr>
            <w:tcW w:w="3408" w:type="dxa"/>
            <w:tcMar>
              <w:top w:w="80" w:type="dxa"/>
              <w:left w:w="100" w:type="dxa"/>
              <w:bottom w:w="80" w:type="dxa"/>
              <w:right w:w="100" w:type="dxa"/>
            </w:tcMar>
          </w:tcPr>
          <w:p w14:paraId="6F67D1F5" w14:textId="77777777" w:rsidR="00B45228" w:rsidRDefault="00000000">
            <w:r>
              <w:rPr>
                <w:sz w:val="18"/>
              </w:rPr>
              <w:t>11,038,276,251</w:t>
            </w:r>
          </w:p>
        </w:tc>
        <w:tc>
          <w:tcPr>
            <w:tcW w:w="3408" w:type="dxa"/>
            <w:tcMar>
              <w:top w:w="80" w:type="dxa"/>
              <w:left w:w="100" w:type="dxa"/>
              <w:bottom w:w="80" w:type="dxa"/>
              <w:right w:w="100" w:type="dxa"/>
            </w:tcMar>
          </w:tcPr>
          <w:p w14:paraId="7CEEA57A" w14:textId="77777777" w:rsidR="00B45228" w:rsidRDefault="00000000">
            <w:r>
              <w:rPr>
                <w:sz w:val="18"/>
              </w:rPr>
              <w:t>4.12</w:t>
            </w:r>
          </w:p>
        </w:tc>
      </w:tr>
      <w:tr w:rsidR="00B45228" w14:paraId="29FDA7AF" w14:textId="77777777">
        <w:trPr>
          <w:jc w:val="center"/>
        </w:trPr>
        <w:tc>
          <w:tcPr>
            <w:tcW w:w="3408" w:type="dxa"/>
            <w:tcMar>
              <w:top w:w="80" w:type="dxa"/>
              <w:left w:w="100" w:type="dxa"/>
              <w:bottom w:w="80" w:type="dxa"/>
              <w:right w:w="100" w:type="dxa"/>
            </w:tcMar>
          </w:tcPr>
          <w:p w14:paraId="7BA6A3B3" w14:textId="77777777" w:rsidR="00B45228" w:rsidRDefault="00000000">
            <w:r>
              <w:rPr>
                <w:sz w:val="18"/>
              </w:rPr>
              <w:t>TOOLS</w:t>
            </w:r>
          </w:p>
        </w:tc>
        <w:tc>
          <w:tcPr>
            <w:tcW w:w="3408" w:type="dxa"/>
            <w:tcMar>
              <w:top w:w="80" w:type="dxa"/>
              <w:left w:w="100" w:type="dxa"/>
              <w:bottom w:w="80" w:type="dxa"/>
              <w:right w:w="100" w:type="dxa"/>
            </w:tcMar>
          </w:tcPr>
          <w:p w14:paraId="42E30BF4" w14:textId="77777777" w:rsidR="00B45228" w:rsidRDefault="00000000">
            <w:r>
              <w:rPr>
                <w:sz w:val="18"/>
              </w:rPr>
              <w:t>8,102,771,915</w:t>
            </w:r>
          </w:p>
        </w:tc>
        <w:tc>
          <w:tcPr>
            <w:tcW w:w="3408" w:type="dxa"/>
            <w:tcMar>
              <w:top w:w="80" w:type="dxa"/>
              <w:left w:w="100" w:type="dxa"/>
              <w:bottom w:w="80" w:type="dxa"/>
              <w:right w:w="100" w:type="dxa"/>
            </w:tcMar>
          </w:tcPr>
          <w:p w14:paraId="1B4E6822" w14:textId="77777777" w:rsidR="00B45228" w:rsidRDefault="00000000">
            <w:r>
              <w:rPr>
                <w:sz w:val="18"/>
              </w:rPr>
              <w:t>4.04</w:t>
            </w:r>
          </w:p>
        </w:tc>
      </w:tr>
      <w:tr w:rsidR="00B45228" w14:paraId="0FD35291" w14:textId="77777777">
        <w:trPr>
          <w:jc w:val="center"/>
        </w:trPr>
        <w:tc>
          <w:tcPr>
            <w:tcW w:w="3408" w:type="dxa"/>
            <w:tcMar>
              <w:top w:w="80" w:type="dxa"/>
              <w:left w:w="100" w:type="dxa"/>
              <w:bottom w:w="80" w:type="dxa"/>
              <w:right w:w="100" w:type="dxa"/>
            </w:tcMar>
          </w:tcPr>
          <w:p w14:paraId="0316BB6C" w14:textId="77777777" w:rsidR="00B45228" w:rsidRDefault="00000000">
            <w:r>
              <w:rPr>
                <w:sz w:val="18"/>
              </w:rPr>
              <w:t>FAMILY</w:t>
            </w:r>
          </w:p>
        </w:tc>
        <w:tc>
          <w:tcPr>
            <w:tcW w:w="3408" w:type="dxa"/>
            <w:tcMar>
              <w:top w:w="80" w:type="dxa"/>
              <w:left w:w="100" w:type="dxa"/>
              <w:bottom w:w="80" w:type="dxa"/>
              <w:right w:w="100" w:type="dxa"/>
            </w:tcMar>
          </w:tcPr>
          <w:p w14:paraId="1A20BF5B" w14:textId="77777777" w:rsidR="00B45228" w:rsidRDefault="00000000">
            <w:r>
              <w:rPr>
                <w:sz w:val="18"/>
              </w:rPr>
              <w:t>6,221,541,505</w:t>
            </w:r>
          </w:p>
        </w:tc>
        <w:tc>
          <w:tcPr>
            <w:tcW w:w="3408" w:type="dxa"/>
            <w:tcMar>
              <w:top w:w="80" w:type="dxa"/>
              <w:left w:w="100" w:type="dxa"/>
              <w:bottom w:w="80" w:type="dxa"/>
              <w:right w:w="100" w:type="dxa"/>
            </w:tcMar>
          </w:tcPr>
          <w:p w14:paraId="7559C479" w14:textId="77777777" w:rsidR="00B45228" w:rsidRDefault="00000000">
            <w:r>
              <w:rPr>
                <w:sz w:val="18"/>
              </w:rPr>
              <w:t>4.18</w:t>
            </w:r>
          </w:p>
        </w:tc>
      </w:tr>
      <w:tr w:rsidR="00B45228" w14:paraId="0A4C13AA" w14:textId="77777777">
        <w:trPr>
          <w:jc w:val="center"/>
        </w:trPr>
        <w:tc>
          <w:tcPr>
            <w:tcW w:w="3408" w:type="dxa"/>
            <w:tcMar>
              <w:top w:w="80" w:type="dxa"/>
              <w:left w:w="100" w:type="dxa"/>
              <w:bottom w:w="80" w:type="dxa"/>
              <w:right w:w="100" w:type="dxa"/>
            </w:tcMar>
          </w:tcPr>
          <w:p w14:paraId="39133ADA" w14:textId="77777777" w:rsidR="00B45228" w:rsidRDefault="00000000">
            <w:r>
              <w:rPr>
                <w:sz w:val="18"/>
              </w:rPr>
              <w:t>PRODUCTIVITY</w:t>
            </w:r>
          </w:p>
        </w:tc>
        <w:tc>
          <w:tcPr>
            <w:tcW w:w="3408" w:type="dxa"/>
            <w:tcMar>
              <w:top w:w="80" w:type="dxa"/>
              <w:left w:w="100" w:type="dxa"/>
              <w:bottom w:w="80" w:type="dxa"/>
              <w:right w:w="100" w:type="dxa"/>
            </w:tcMar>
          </w:tcPr>
          <w:p w14:paraId="31C57D2F" w14:textId="77777777" w:rsidR="00B45228" w:rsidRDefault="00000000">
            <w:r>
              <w:rPr>
                <w:sz w:val="18"/>
              </w:rPr>
              <w:t>5,793,091,369</w:t>
            </w:r>
          </w:p>
        </w:tc>
        <w:tc>
          <w:tcPr>
            <w:tcW w:w="3408" w:type="dxa"/>
            <w:tcMar>
              <w:top w:w="80" w:type="dxa"/>
              <w:left w:w="100" w:type="dxa"/>
              <w:bottom w:w="80" w:type="dxa"/>
              <w:right w:w="100" w:type="dxa"/>
            </w:tcMar>
          </w:tcPr>
          <w:p w14:paraId="00605290" w14:textId="77777777" w:rsidR="00B45228" w:rsidRDefault="00000000">
            <w:r>
              <w:rPr>
                <w:sz w:val="18"/>
              </w:rPr>
              <w:t>4.18</w:t>
            </w:r>
          </w:p>
        </w:tc>
      </w:tr>
    </w:tbl>
    <w:p w14:paraId="239B20D3" w14:textId="77777777" w:rsidR="00B45228" w:rsidRDefault="00000000">
      <w:pPr>
        <w:pStyle w:val="Heading2"/>
      </w:pPr>
      <w:r>
        <w:t>Top 5 Categories by Average Rating</w:t>
      </w:r>
    </w:p>
    <w:tbl>
      <w:tblPr>
        <w:tblStyle w:val="TableGrid"/>
        <w:tblW w:w="0" w:type="auto"/>
        <w:jc w:val="center"/>
        <w:tblLook w:val="04A0" w:firstRow="1" w:lastRow="0" w:firstColumn="1" w:lastColumn="0" w:noHBand="0" w:noVBand="1"/>
      </w:tblPr>
      <w:tblGrid>
        <w:gridCol w:w="3408"/>
        <w:gridCol w:w="3408"/>
        <w:gridCol w:w="3408"/>
      </w:tblGrid>
      <w:tr w:rsidR="00B45228" w14:paraId="6CBCB7C7" w14:textId="77777777">
        <w:trPr>
          <w:jc w:val="center"/>
        </w:trPr>
        <w:tc>
          <w:tcPr>
            <w:tcW w:w="3408" w:type="dxa"/>
            <w:shd w:val="clear" w:color="auto" w:fill="1F4E78"/>
            <w:tcMar>
              <w:top w:w="80" w:type="dxa"/>
              <w:left w:w="100" w:type="dxa"/>
              <w:bottom w:w="80" w:type="dxa"/>
              <w:right w:w="100" w:type="dxa"/>
            </w:tcMar>
            <w:vAlign w:val="center"/>
          </w:tcPr>
          <w:p w14:paraId="11470C1F" w14:textId="77777777" w:rsidR="00B45228" w:rsidRDefault="00000000">
            <w:pPr>
              <w:jc w:val="center"/>
            </w:pPr>
            <w:r>
              <w:rPr>
                <w:b/>
                <w:color w:val="FFFFFF"/>
                <w:sz w:val="18"/>
              </w:rPr>
              <w:t>Category</w:t>
            </w:r>
          </w:p>
        </w:tc>
        <w:tc>
          <w:tcPr>
            <w:tcW w:w="3408" w:type="dxa"/>
            <w:shd w:val="clear" w:color="auto" w:fill="1F4E78"/>
            <w:tcMar>
              <w:top w:w="80" w:type="dxa"/>
              <w:left w:w="100" w:type="dxa"/>
              <w:bottom w:w="80" w:type="dxa"/>
              <w:right w:w="100" w:type="dxa"/>
            </w:tcMar>
            <w:vAlign w:val="center"/>
          </w:tcPr>
          <w:p w14:paraId="6DA8C4CF" w14:textId="77777777" w:rsidR="00B45228" w:rsidRDefault="00000000">
            <w:pPr>
              <w:jc w:val="center"/>
            </w:pPr>
            <w:r>
              <w:rPr>
                <w:b/>
                <w:color w:val="FFFFFF"/>
                <w:sz w:val="18"/>
              </w:rPr>
              <w:t>Average Rating</w:t>
            </w:r>
          </w:p>
        </w:tc>
        <w:tc>
          <w:tcPr>
            <w:tcW w:w="3408" w:type="dxa"/>
            <w:shd w:val="clear" w:color="auto" w:fill="1F4E78"/>
            <w:tcMar>
              <w:top w:w="80" w:type="dxa"/>
              <w:left w:w="100" w:type="dxa"/>
              <w:bottom w:w="80" w:type="dxa"/>
              <w:right w:w="100" w:type="dxa"/>
            </w:tcMar>
            <w:vAlign w:val="center"/>
          </w:tcPr>
          <w:p w14:paraId="7E931C97" w14:textId="77777777" w:rsidR="00B45228" w:rsidRDefault="00000000">
            <w:pPr>
              <w:jc w:val="center"/>
            </w:pPr>
            <w:r>
              <w:rPr>
                <w:b/>
                <w:color w:val="FFFFFF"/>
                <w:sz w:val="18"/>
              </w:rPr>
              <w:t>Rated Apps</w:t>
            </w:r>
          </w:p>
        </w:tc>
      </w:tr>
      <w:tr w:rsidR="00B45228" w14:paraId="057C8E3F" w14:textId="77777777">
        <w:trPr>
          <w:jc w:val="center"/>
        </w:trPr>
        <w:tc>
          <w:tcPr>
            <w:tcW w:w="3408" w:type="dxa"/>
            <w:tcMar>
              <w:top w:w="80" w:type="dxa"/>
              <w:left w:w="100" w:type="dxa"/>
              <w:bottom w:w="80" w:type="dxa"/>
              <w:right w:w="100" w:type="dxa"/>
            </w:tcMar>
          </w:tcPr>
          <w:p w14:paraId="1EE32EED" w14:textId="77777777" w:rsidR="00B45228" w:rsidRDefault="00000000">
            <w:r>
              <w:rPr>
                <w:sz w:val="18"/>
              </w:rPr>
              <w:t>EVENTS</w:t>
            </w:r>
          </w:p>
        </w:tc>
        <w:tc>
          <w:tcPr>
            <w:tcW w:w="3408" w:type="dxa"/>
            <w:tcMar>
              <w:top w:w="80" w:type="dxa"/>
              <w:left w:w="100" w:type="dxa"/>
              <w:bottom w:w="80" w:type="dxa"/>
              <w:right w:w="100" w:type="dxa"/>
            </w:tcMar>
          </w:tcPr>
          <w:p w14:paraId="0C8C07A7" w14:textId="77777777" w:rsidR="00B45228" w:rsidRDefault="00000000">
            <w:r>
              <w:rPr>
                <w:sz w:val="18"/>
              </w:rPr>
              <w:t>4.44</w:t>
            </w:r>
          </w:p>
        </w:tc>
        <w:tc>
          <w:tcPr>
            <w:tcW w:w="3408" w:type="dxa"/>
            <w:tcMar>
              <w:top w:w="80" w:type="dxa"/>
              <w:left w:w="100" w:type="dxa"/>
              <w:bottom w:w="80" w:type="dxa"/>
              <w:right w:w="100" w:type="dxa"/>
            </w:tcMar>
          </w:tcPr>
          <w:p w14:paraId="730E4511" w14:textId="77777777" w:rsidR="00B45228" w:rsidRDefault="00000000">
            <w:r>
              <w:rPr>
                <w:sz w:val="18"/>
              </w:rPr>
              <w:t>45</w:t>
            </w:r>
          </w:p>
        </w:tc>
      </w:tr>
      <w:tr w:rsidR="00B45228" w14:paraId="7B6531A0" w14:textId="77777777">
        <w:trPr>
          <w:jc w:val="center"/>
        </w:trPr>
        <w:tc>
          <w:tcPr>
            <w:tcW w:w="3408" w:type="dxa"/>
            <w:tcMar>
              <w:top w:w="80" w:type="dxa"/>
              <w:left w:w="100" w:type="dxa"/>
              <w:bottom w:w="80" w:type="dxa"/>
              <w:right w:w="100" w:type="dxa"/>
            </w:tcMar>
          </w:tcPr>
          <w:p w14:paraId="1669BE1D" w14:textId="77777777" w:rsidR="00B45228" w:rsidRDefault="00000000">
            <w:r>
              <w:rPr>
                <w:sz w:val="18"/>
              </w:rPr>
              <w:t>ART_AND_DESIGN</w:t>
            </w:r>
          </w:p>
        </w:tc>
        <w:tc>
          <w:tcPr>
            <w:tcW w:w="3408" w:type="dxa"/>
            <w:tcMar>
              <w:top w:w="80" w:type="dxa"/>
              <w:left w:w="100" w:type="dxa"/>
              <w:bottom w:w="80" w:type="dxa"/>
              <w:right w:w="100" w:type="dxa"/>
            </w:tcMar>
          </w:tcPr>
          <w:p w14:paraId="71AF0CFD" w14:textId="77777777" w:rsidR="00B45228" w:rsidRDefault="00000000">
            <w:r>
              <w:rPr>
                <w:sz w:val="18"/>
              </w:rPr>
              <w:t>4.36</w:t>
            </w:r>
          </w:p>
        </w:tc>
        <w:tc>
          <w:tcPr>
            <w:tcW w:w="3408" w:type="dxa"/>
            <w:tcMar>
              <w:top w:w="80" w:type="dxa"/>
              <w:left w:w="100" w:type="dxa"/>
              <w:bottom w:w="80" w:type="dxa"/>
              <w:right w:w="100" w:type="dxa"/>
            </w:tcMar>
          </w:tcPr>
          <w:p w14:paraId="6392376D" w14:textId="77777777" w:rsidR="00B45228" w:rsidRDefault="00000000">
            <w:r>
              <w:rPr>
                <w:sz w:val="18"/>
              </w:rPr>
              <w:t>59</w:t>
            </w:r>
          </w:p>
        </w:tc>
      </w:tr>
      <w:tr w:rsidR="00B45228" w14:paraId="1452A76F" w14:textId="77777777">
        <w:trPr>
          <w:jc w:val="center"/>
        </w:trPr>
        <w:tc>
          <w:tcPr>
            <w:tcW w:w="3408" w:type="dxa"/>
            <w:tcMar>
              <w:top w:w="80" w:type="dxa"/>
              <w:left w:w="100" w:type="dxa"/>
              <w:bottom w:w="80" w:type="dxa"/>
              <w:right w:w="100" w:type="dxa"/>
            </w:tcMar>
          </w:tcPr>
          <w:p w14:paraId="742DCFF1" w14:textId="77777777" w:rsidR="00B45228" w:rsidRDefault="00000000">
            <w:r>
              <w:rPr>
                <w:sz w:val="18"/>
              </w:rPr>
              <w:t>EDUCATION</w:t>
            </w:r>
          </w:p>
        </w:tc>
        <w:tc>
          <w:tcPr>
            <w:tcW w:w="3408" w:type="dxa"/>
            <w:tcMar>
              <w:top w:w="80" w:type="dxa"/>
              <w:left w:w="100" w:type="dxa"/>
              <w:bottom w:w="80" w:type="dxa"/>
              <w:right w:w="100" w:type="dxa"/>
            </w:tcMar>
          </w:tcPr>
          <w:p w14:paraId="1C8F4451" w14:textId="77777777" w:rsidR="00B45228" w:rsidRDefault="00000000">
            <w:r>
              <w:rPr>
                <w:sz w:val="18"/>
              </w:rPr>
              <w:t>4.35</w:t>
            </w:r>
          </w:p>
        </w:tc>
        <w:tc>
          <w:tcPr>
            <w:tcW w:w="3408" w:type="dxa"/>
            <w:tcMar>
              <w:top w:w="80" w:type="dxa"/>
              <w:left w:w="100" w:type="dxa"/>
              <w:bottom w:w="80" w:type="dxa"/>
              <w:right w:w="100" w:type="dxa"/>
            </w:tcMar>
          </w:tcPr>
          <w:p w14:paraId="3F3CA354" w14:textId="77777777" w:rsidR="00B45228" w:rsidRDefault="00000000">
            <w:r>
              <w:rPr>
                <w:sz w:val="18"/>
              </w:rPr>
              <w:t>106</w:t>
            </w:r>
          </w:p>
        </w:tc>
      </w:tr>
      <w:tr w:rsidR="00B45228" w14:paraId="20A5645D" w14:textId="77777777">
        <w:trPr>
          <w:jc w:val="center"/>
        </w:trPr>
        <w:tc>
          <w:tcPr>
            <w:tcW w:w="3408" w:type="dxa"/>
            <w:tcMar>
              <w:top w:w="80" w:type="dxa"/>
              <w:left w:w="100" w:type="dxa"/>
              <w:bottom w:w="80" w:type="dxa"/>
              <w:right w:w="100" w:type="dxa"/>
            </w:tcMar>
          </w:tcPr>
          <w:p w14:paraId="41EDFF9A" w14:textId="77777777" w:rsidR="00B45228" w:rsidRDefault="00000000">
            <w:r>
              <w:rPr>
                <w:sz w:val="18"/>
              </w:rPr>
              <w:t>BOOKS_AND_REFERENCE</w:t>
            </w:r>
          </w:p>
        </w:tc>
        <w:tc>
          <w:tcPr>
            <w:tcW w:w="3408" w:type="dxa"/>
            <w:tcMar>
              <w:top w:w="80" w:type="dxa"/>
              <w:left w:w="100" w:type="dxa"/>
              <w:bottom w:w="80" w:type="dxa"/>
              <w:right w:w="100" w:type="dxa"/>
            </w:tcMar>
          </w:tcPr>
          <w:p w14:paraId="62738C36" w14:textId="77777777" w:rsidR="00B45228" w:rsidRDefault="00000000">
            <w:r>
              <w:rPr>
                <w:sz w:val="18"/>
              </w:rPr>
              <w:t>4.34</w:t>
            </w:r>
          </w:p>
        </w:tc>
        <w:tc>
          <w:tcPr>
            <w:tcW w:w="3408" w:type="dxa"/>
            <w:tcMar>
              <w:top w:w="80" w:type="dxa"/>
              <w:left w:w="100" w:type="dxa"/>
              <w:bottom w:w="80" w:type="dxa"/>
              <w:right w:w="100" w:type="dxa"/>
            </w:tcMar>
          </w:tcPr>
          <w:p w14:paraId="05D6E896" w14:textId="77777777" w:rsidR="00B45228" w:rsidRDefault="00000000">
            <w:r>
              <w:rPr>
                <w:sz w:val="18"/>
              </w:rPr>
              <w:t>169</w:t>
            </w:r>
          </w:p>
        </w:tc>
      </w:tr>
      <w:tr w:rsidR="00B45228" w14:paraId="3F3AB274" w14:textId="77777777">
        <w:trPr>
          <w:jc w:val="center"/>
        </w:trPr>
        <w:tc>
          <w:tcPr>
            <w:tcW w:w="3408" w:type="dxa"/>
            <w:tcMar>
              <w:top w:w="80" w:type="dxa"/>
              <w:left w:w="100" w:type="dxa"/>
              <w:bottom w:w="80" w:type="dxa"/>
              <w:right w:w="100" w:type="dxa"/>
            </w:tcMar>
          </w:tcPr>
          <w:p w14:paraId="0407FB29" w14:textId="77777777" w:rsidR="00B45228" w:rsidRDefault="00000000">
            <w:r>
              <w:rPr>
                <w:sz w:val="18"/>
              </w:rPr>
              <w:t>PERSONALIZATION</w:t>
            </w:r>
          </w:p>
        </w:tc>
        <w:tc>
          <w:tcPr>
            <w:tcW w:w="3408" w:type="dxa"/>
            <w:tcMar>
              <w:top w:w="80" w:type="dxa"/>
              <w:left w:w="100" w:type="dxa"/>
              <w:bottom w:w="80" w:type="dxa"/>
              <w:right w:w="100" w:type="dxa"/>
            </w:tcMar>
          </w:tcPr>
          <w:p w14:paraId="413B1049" w14:textId="77777777" w:rsidR="00B45228" w:rsidRDefault="00000000">
            <w:r>
              <w:rPr>
                <w:sz w:val="18"/>
              </w:rPr>
              <w:t>4.33</w:t>
            </w:r>
          </w:p>
        </w:tc>
        <w:tc>
          <w:tcPr>
            <w:tcW w:w="3408" w:type="dxa"/>
            <w:tcMar>
              <w:top w:w="80" w:type="dxa"/>
              <w:left w:w="100" w:type="dxa"/>
              <w:bottom w:w="80" w:type="dxa"/>
              <w:right w:w="100" w:type="dxa"/>
            </w:tcMar>
          </w:tcPr>
          <w:p w14:paraId="11ECA9CC" w14:textId="77777777" w:rsidR="00B45228" w:rsidRDefault="00000000">
            <w:r>
              <w:rPr>
                <w:sz w:val="18"/>
              </w:rPr>
              <w:t>298</w:t>
            </w:r>
          </w:p>
        </w:tc>
      </w:tr>
    </w:tbl>
    <w:p w14:paraId="49DCE096" w14:textId="77777777" w:rsidR="00B45228" w:rsidRDefault="00000000">
      <w:pPr>
        <w:pStyle w:val="Heading2"/>
      </w:pPr>
      <w:r>
        <w:t>Top 5 Apps by Review Count</w:t>
      </w:r>
    </w:p>
    <w:tbl>
      <w:tblPr>
        <w:tblStyle w:val="TableGrid"/>
        <w:tblW w:w="0" w:type="auto"/>
        <w:jc w:val="center"/>
        <w:tblLook w:val="04A0" w:firstRow="1" w:lastRow="0" w:firstColumn="1" w:lastColumn="0" w:noHBand="0" w:noVBand="1"/>
      </w:tblPr>
      <w:tblGrid>
        <w:gridCol w:w="2556"/>
        <w:gridCol w:w="2556"/>
        <w:gridCol w:w="2556"/>
        <w:gridCol w:w="2556"/>
      </w:tblGrid>
      <w:tr w:rsidR="00B45228" w14:paraId="2698611D" w14:textId="77777777">
        <w:trPr>
          <w:jc w:val="center"/>
        </w:trPr>
        <w:tc>
          <w:tcPr>
            <w:tcW w:w="2556" w:type="dxa"/>
            <w:shd w:val="clear" w:color="auto" w:fill="1F4E78"/>
            <w:tcMar>
              <w:top w:w="80" w:type="dxa"/>
              <w:left w:w="100" w:type="dxa"/>
              <w:bottom w:w="80" w:type="dxa"/>
              <w:right w:w="100" w:type="dxa"/>
            </w:tcMar>
            <w:vAlign w:val="center"/>
          </w:tcPr>
          <w:p w14:paraId="39A0A92B" w14:textId="77777777" w:rsidR="00B45228" w:rsidRDefault="00000000">
            <w:pPr>
              <w:jc w:val="center"/>
            </w:pPr>
            <w:r>
              <w:rPr>
                <w:b/>
                <w:color w:val="FFFFFF"/>
                <w:sz w:val="18"/>
              </w:rPr>
              <w:t>App</w:t>
            </w:r>
          </w:p>
        </w:tc>
        <w:tc>
          <w:tcPr>
            <w:tcW w:w="2556" w:type="dxa"/>
            <w:shd w:val="clear" w:color="auto" w:fill="1F4E78"/>
            <w:tcMar>
              <w:top w:w="80" w:type="dxa"/>
              <w:left w:w="100" w:type="dxa"/>
              <w:bottom w:w="80" w:type="dxa"/>
              <w:right w:w="100" w:type="dxa"/>
            </w:tcMar>
            <w:vAlign w:val="center"/>
          </w:tcPr>
          <w:p w14:paraId="6386A5D2" w14:textId="77777777" w:rsidR="00B45228" w:rsidRDefault="00000000">
            <w:pPr>
              <w:jc w:val="center"/>
            </w:pPr>
            <w:r>
              <w:rPr>
                <w:b/>
                <w:color w:val="FFFFFF"/>
                <w:sz w:val="18"/>
              </w:rPr>
              <w:t>Reviews</w:t>
            </w:r>
          </w:p>
        </w:tc>
        <w:tc>
          <w:tcPr>
            <w:tcW w:w="2556" w:type="dxa"/>
            <w:shd w:val="clear" w:color="auto" w:fill="1F4E78"/>
            <w:tcMar>
              <w:top w:w="80" w:type="dxa"/>
              <w:left w:w="100" w:type="dxa"/>
              <w:bottom w:w="80" w:type="dxa"/>
              <w:right w:w="100" w:type="dxa"/>
            </w:tcMar>
            <w:vAlign w:val="center"/>
          </w:tcPr>
          <w:p w14:paraId="3F9442E7" w14:textId="77777777" w:rsidR="00B45228" w:rsidRDefault="00000000">
            <w:pPr>
              <w:jc w:val="center"/>
            </w:pPr>
            <w:r>
              <w:rPr>
                <w:b/>
                <w:color w:val="FFFFFF"/>
                <w:sz w:val="18"/>
              </w:rPr>
              <w:t>Rating</w:t>
            </w:r>
          </w:p>
        </w:tc>
        <w:tc>
          <w:tcPr>
            <w:tcW w:w="2556" w:type="dxa"/>
            <w:shd w:val="clear" w:color="auto" w:fill="1F4E78"/>
            <w:tcMar>
              <w:top w:w="80" w:type="dxa"/>
              <w:left w:w="100" w:type="dxa"/>
              <w:bottom w:w="80" w:type="dxa"/>
              <w:right w:w="100" w:type="dxa"/>
            </w:tcMar>
            <w:vAlign w:val="center"/>
          </w:tcPr>
          <w:p w14:paraId="35D77B0D" w14:textId="77777777" w:rsidR="00B45228" w:rsidRDefault="00000000">
            <w:pPr>
              <w:jc w:val="center"/>
            </w:pPr>
            <w:r>
              <w:rPr>
                <w:b/>
                <w:color w:val="FFFFFF"/>
                <w:sz w:val="18"/>
              </w:rPr>
              <w:t>Installs</w:t>
            </w:r>
          </w:p>
        </w:tc>
      </w:tr>
      <w:tr w:rsidR="00B45228" w14:paraId="4A21D758" w14:textId="77777777">
        <w:trPr>
          <w:jc w:val="center"/>
        </w:trPr>
        <w:tc>
          <w:tcPr>
            <w:tcW w:w="2556" w:type="dxa"/>
            <w:tcMar>
              <w:top w:w="80" w:type="dxa"/>
              <w:left w:w="100" w:type="dxa"/>
              <w:bottom w:w="80" w:type="dxa"/>
              <w:right w:w="100" w:type="dxa"/>
            </w:tcMar>
          </w:tcPr>
          <w:p w14:paraId="3ED262A3" w14:textId="77777777" w:rsidR="00B45228" w:rsidRDefault="00000000">
            <w:r>
              <w:rPr>
                <w:sz w:val="17"/>
              </w:rPr>
              <w:t>Facebook</w:t>
            </w:r>
          </w:p>
        </w:tc>
        <w:tc>
          <w:tcPr>
            <w:tcW w:w="2556" w:type="dxa"/>
            <w:tcMar>
              <w:top w:w="80" w:type="dxa"/>
              <w:left w:w="100" w:type="dxa"/>
              <w:bottom w:w="80" w:type="dxa"/>
              <w:right w:w="100" w:type="dxa"/>
            </w:tcMar>
          </w:tcPr>
          <w:p w14:paraId="281EDD89" w14:textId="77777777" w:rsidR="00B45228" w:rsidRDefault="00000000">
            <w:r>
              <w:rPr>
                <w:sz w:val="17"/>
              </w:rPr>
              <w:t>78,158,306</w:t>
            </w:r>
          </w:p>
        </w:tc>
        <w:tc>
          <w:tcPr>
            <w:tcW w:w="2556" w:type="dxa"/>
            <w:tcMar>
              <w:top w:w="80" w:type="dxa"/>
              <w:left w:w="100" w:type="dxa"/>
              <w:bottom w:w="80" w:type="dxa"/>
              <w:right w:w="100" w:type="dxa"/>
            </w:tcMar>
          </w:tcPr>
          <w:p w14:paraId="43258DD6" w14:textId="77777777" w:rsidR="00B45228" w:rsidRDefault="00000000">
            <w:r>
              <w:rPr>
                <w:sz w:val="17"/>
              </w:rPr>
              <w:t>4.1</w:t>
            </w:r>
          </w:p>
        </w:tc>
        <w:tc>
          <w:tcPr>
            <w:tcW w:w="2556" w:type="dxa"/>
            <w:tcMar>
              <w:top w:w="80" w:type="dxa"/>
              <w:left w:w="100" w:type="dxa"/>
              <w:bottom w:w="80" w:type="dxa"/>
              <w:right w:w="100" w:type="dxa"/>
            </w:tcMar>
          </w:tcPr>
          <w:p w14:paraId="12BF2602" w14:textId="77777777" w:rsidR="00B45228" w:rsidRDefault="00000000">
            <w:r>
              <w:rPr>
                <w:sz w:val="17"/>
              </w:rPr>
              <w:t>1,000,000,000</w:t>
            </w:r>
          </w:p>
        </w:tc>
      </w:tr>
      <w:tr w:rsidR="00B45228" w14:paraId="2E29EDBC" w14:textId="77777777">
        <w:trPr>
          <w:jc w:val="center"/>
        </w:trPr>
        <w:tc>
          <w:tcPr>
            <w:tcW w:w="2556" w:type="dxa"/>
            <w:tcMar>
              <w:top w:w="80" w:type="dxa"/>
              <w:left w:w="100" w:type="dxa"/>
              <w:bottom w:w="80" w:type="dxa"/>
              <w:right w:w="100" w:type="dxa"/>
            </w:tcMar>
          </w:tcPr>
          <w:p w14:paraId="0F4F22CA" w14:textId="77777777" w:rsidR="00B45228" w:rsidRDefault="00000000">
            <w:r>
              <w:rPr>
                <w:sz w:val="17"/>
              </w:rPr>
              <w:t>WhatsApp Messenger</w:t>
            </w:r>
          </w:p>
        </w:tc>
        <w:tc>
          <w:tcPr>
            <w:tcW w:w="2556" w:type="dxa"/>
            <w:tcMar>
              <w:top w:w="80" w:type="dxa"/>
              <w:left w:w="100" w:type="dxa"/>
              <w:bottom w:w="80" w:type="dxa"/>
              <w:right w:w="100" w:type="dxa"/>
            </w:tcMar>
          </w:tcPr>
          <w:p w14:paraId="69F64E5C" w14:textId="77777777" w:rsidR="00B45228" w:rsidRDefault="00000000">
            <w:r>
              <w:rPr>
                <w:sz w:val="17"/>
              </w:rPr>
              <w:t>69,119,316</w:t>
            </w:r>
          </w:p>
        </w:tc>
        <w:tc>
          <w:tcPr>
            <w:tcW w:w="2556" w:type="dxa"/>
            <w:tcMar>
              <w:top w:w="80" w:type="dxa"/>
              <w:left w:w="100" w:type="dxa"/>
              <w:bottom w:w="80" w:type="dxa"/>
              <w:right w:w="100" w:type="dxa"/>
            </w:tcMar>
          </w:tcPr>
          <w:p w14:paraId="29291B5B" w14:textId="77777777" w:rsidR="00B45228" w:rsidRDefault="00000000">
            <w:r>
              <w:rPr>
                <w:sz w:val="17"/>
              </w:rPr>
              <w:t>4.4</w:t>
            </w:r>
          </w:p>
        </w:tc>
        <w:tc>
          <w:tcPr>
            <w:tcW w:w="2556" w:type="dxa"/>
            <w:tcMar>
              <w:top w:w="80" w:type="dxa"/>
              <w:left w:w="100" w:type="dxa"/>
              <w:bottom w:w="80" w:type="dxa"/>
              <w:right w:w="100" w:type="dxa"/>
            </w:tcMar>
          </w:tcPr>
          <w:p w14:paraId="290B362C" w14:textId="77777777" w:rsidR="00B45228" w:rsidRDefault="00000000">
            <w:r>
              <w:rPr>
                <w:sz w:val="17"/>
              </w:rPr>
              <w:t>1,000,000,000</w:t>
            </w:r>
          </w:p>
        </w:tc>
      </w:tr>
      <w:tr w:rsidR="00B45228" w14:paraId="2494A4EA" w14:textId="77777777">
        <w:trPr>
          <w:jc w:val="center"/>
        </w:trPr>
        <w:tc>
          <w:tcPr>
            <w:tcW w:w="2556" w:type="dxa"/>
            <w:tcMar>
              <w:top w:w="80" w:type="dxa"/>
              <w:left w:w="100" w:type="dxa"/>
              <w:bottom w:w="80" w:type="dxa"/>
              <w:right w:w="100" w:type="dxa"/>
            </w:tcMar>
          </w:tcPr>
          <w:p w14:paraId="1991FE2C" w14:textId="77777777" w:rsidR="00B45228" w:rsidRDefault="00000000">
            <w:r>
              <w:rPr>
                <w:sz w:val="17"/>
              </w:rPr>
              <w:t>Instagram</w:t>
            </w:r>
          </w:p>
        </w:tc>
        <w:tc>
          <w:tcPr>
            <w:tcW w:w="2556" w:type="dxa"/>
            <w:tcMar>
              <w:top w:w="80" w:type="dxa"/>
              <w:left w:w="100" w:type="dxa"/>
              <w:bottom w:w="80" w:type="dxa"/>
              <w:right w:w="100" w:type="dxa"/>
            </w:tcMar>
          </w:tcPr>
          <w:p w14:paraId="10D08C4B" w14:textId="77777777" w:rsidR="00B45228" w:rsidRDefault="00000000">
            <w:r>
              <w:rPr>
                <w:sz w:val="17"/>
              </w:rPr>
              <w:t>66,577,446</w:t>
            </w:r>
          </w:p>
        </w:tc>
        <w:tc>
          <w:tcPr>
            <w:tcW w:w="2556" w:type="dxa"/>
            <w:tcMar>
              <w:top w:w="80" w:type="dxa"/>
              <w:left w:w="100" w:type="dxa"/>
              <w:bottom w:w="80" w:type="dxa"/>
              <w:right w:w="100" w:type="dxa"/>
            </w:tcMar>
          </w:tcPr>
          <w:p w14:paraId="2BA2D677" w14:textId="77777777" w:rsidR="00B45228" w:rsidRDefault="00000000">
            <w:r>
              <w:rPr>
                <w:sz w:val="17"/>
              </w:rPr>
              <w:t>4.5</w:t>
            </w:r>
          </w:p>
        </w:tc>
        <w:tc>
          <w:tcPr>
            <w:tcW w:w="2556" w:type="dxa"/>
            <w:tcMar>
              <w:top w:w="80" w:type="dxa"/>
              <w:left w:w="100" w:type="dxa"/>
              <w:bottom w:w="80" w:type="dxa"/>
              <w:right w:w="100" w:type="dxa"/>
            </w:tcMar>
          </w:tcPr>
          <w:p w14:paraId="210A5612" w14:textId="77777777" w:rsidR="00B45228" w:rsidRDefault="00000000">
            <w:r>
              <w:rPr>
                <w:sz w:val="17"/>
              </w:rPr>
              <w:t>1,000,000,000</w:t>
            </w:r>
          </w:p>
        </w:tc>
      </w:tr>
      <w:tr w:rsidR="00B45228" w14:paraId="3534497A" w14:textId="77777777">
        <w:trPr>
          <w:jc w:val="center"/>
        </w:trPr>
        <w:tc>
          <w:tcPr>
            <w:tcW w:w="2556" w:type="dxa"/>
            <w:tcMar>
              <w:top w:w="80" w:type="dxa"/>
              <w:left w:w="100" w:type="dxa"/>
              <w:bottom w:w="80" w:type="dxa"/>
              <w:right w:w="100" w:type="dxa"/>
            </w:tcMar>
          </w:tcPr>
          <w:p w14:paraId="75877D92" w14:textId="77777777" w:rsidR="00B45228" w:rsidRDefault="00000000">
            <w:r>
              <w:rPr>
                <w:sz w:val="17"/>
              </w:rPr>
              <w:t>Messenger - Text and Video Chat for Free</w:t>
            </w:r>
          </w:p>
        </w:tc>
        <w:tc>
          <w:tcPr>
            <w:tcW w:w="2556" w:type="dxa"/>
            <w:tcMar>
              <w:top w:w="80" w:type="dxa"/>
              <w:left w:w="100" w:type="dxa"/>
              <w:bottom w:w="80" w:type="dxa"/>
              <w:right w:w="100" w:type="dxa"/>
            </w:tcMar>
          </w:tcPr>
          <w:p w14:paraId="69E93EB3" w14:textId="77777777" w:rsidR="00B45228" w:rsidRDefault="00000000">
            <w:r>
              <w:rPr>
                <w:sz w:val="17"/>
              </w:rPr>
              <w:t>56,646,578</w:t>
            </w:r>
          </w:p>
        </w:tc>
        <w:tc>
          <w:tcPr>
            <w:tcW w:w="2556" w:type="dxa"/>
            <w:tcMar>
              <w:top w:w="80" w:type="dxa"/>
              <w:left w:w="100" w:type="dxa"/>
              <w:bottom w:w="80" w:type="dxa"/>
              <w:right w:w="100" w:type="dxa"/>
            </w:tcMar>
          </w:tcPr>
          <w:p w14:paraId="34175230" w14:textId="77777777" w:rsidR="00B45228" w:rsidRDefault="00000000">
            <w:r>
              <w:rPr>
                <w:sz w:val="17"/>
              </w:rPr>
              <w:t>4.0</w:t>
            </w:r>
          </w:p>
        </w:tc>
        <w:tc>
          <w:tcPr>
            <w:tcW w:w="2556" w:type="dxa"/>
            <w:tcMar>
              <w:top w:w="80" w:type="dxa"/>
              <w:left w:w="100" w:type="dxa"/>
              <w:bottom w:w="80" w:type="dxa"/>
              <w:right w:w="100" w:type="dxa"/>
            </w:tcMar>
          </w:tcPr>
          <w:p w14:paraId="7DB8CA42" w14:textId="77777777" w:rsidR="00B45228" w:rsidRDefault="00000000">
            <w:r>
              <w:rPr>
                <w:sz w:val="17"/>
              </w:rPr>
              <w:t>1,000,000,000</w:t>
            </w:r>
          </w:p>
        </w:tc>
      </w:tr>
      <w:tr w:rsidR="00B45228" w14:paraId="5BC30CD7" w14:textId="77777777">
        <w:trPr>
          <w:jc w:val="center"/>
        </w:trPr>
        <w:tc>
          <w:tcPr>
            <w:tcW w:w="2556" w:type="dxa"/>
            <w:tcMar>
              <w:top w:w="80" w:type="dxa"/>
              <w:left w:w="100" w:type="dxa"/>
              <w:bottom w:w="80" w:type="dxa"/>
              <w:right w:w="100" w:type="dxa"/>
            </w:tcMar>
          </w:tcPr>
          <w:p w14:paraId="31F39EC5" w14:textId="77777777" w:rsidR="00B45228" w:rsidRDefault="00000000">
            <w:r>
              <w:rPr>
                <w:sz w:val="17"/>
              </w:rPr>
              <w:t>Clash of Clans</w:t>
            </w:r>
          </w:p>
        </w:tc>
        <w:tc>
          <w:tcPr>
            <w:tcW w:w="2556" w:type="dxa"/>
            <w:tcMar>
              <w:top w:w="80" w:type="dxa"/>
              <w:left w:w="100" w:type="dxa"/>
              <w:bottom w:w="80" w:type="dxa"/>
              <w:right w:w="100" w:type="dxa"/>
            </w:tcMar>
          </w:tcPr>
          <w:p w14:paraId="6A1EB00C" w14:textId="77777777" w:rsidR="00B45228" w:rsidRDefault="00000000">
            <w:r>
              <w:rPr>
                <w:sz w:val="17"/>
              </w:rPr>
              <w:t>44,893,888</w:t>
            </w:r>
          </w:p>
        </w:tc>
        <w:tc>
          <w:tcPr>
            <w:tcW w:w="2556" w:type="dxa"/>
            <w:tcMar>
              <w:top w:w="80" w:type="dxa"/>
              <w:left w:w="100" w:type="dxa"/>
              <w:bottom w:w="80" w:type="dxa"/>
              <w:right w:w="100" w:type="dxa"/>
            </w:tcMar>
          </w:tcPr>
          <w:p w14:paraId="3654BD50" w14:textId="77777777" w:rsidR="00B45228" w:rsidRDefault="00000000">
            <w:r>
              <w:rPr>
                <w:sz w:val="17"/>
              </w:rPr>
              <w:t>4.6</w:t>
            </w:r>
          </w:p>
        </w:tc>
        <w:tc>
          <w:tcPr>
            <w:tcW w:w="2556" w:type="dxa"/>
            <w:tcMar>
              <w:top w:w="80" w:type="dxa"/>
              <w:left w:w="100" w:type="dxa"/>
              <w:bottom w:w="80" w:type="dxa"/>
              <w:right w:w="100" w:type="dxa"/>
            </w:tcMar>
          </w:tcPr>
          <w:p w14:paraId="6BEF70B0" w14:textId="77777777" w:rsidR="00B45228" w:rsidRDefault="00000000">
            <w:r>
              <w:rPr>
                <w:sz w:val="17"/>
              </w:rPr>
              <w:t>100,000,000</w:t>
            </w:r>
          </w:p>
        </w:tc>
      </w:tr>
    </w:tbl>
    <w:p w14:paraId="64D08C83" w14:textId="77777777" w:rsidR="00B45228" w:rsidRDefault="00000000">
      <w:pPr>
        <w:pStyle w:val="Heading1"/>
      </w:pPr>
      <w:r>
        <w:t>10. Business Insights and Recommendations</w:t>
      </w:r>
    </w:p>
    <w:p w14:paraId="2FAB79D3" w14:textId="77777777" w:rsidR="00B45228" w:rsidRDefault="00000000">
      <w:r>
        <w:rPr>
          <w:b/>
        </w:rPr>
        <w:t>1. Do not judge success using rating alone.</w:t>
      </w:r>
      <w:r>
        <w:t xml:space="preserve"> Some 5.0-rated apps have very small user bases. Rating should be read together with reviews and installs.</w:t>
      </w:r>
    </w:p>
    <w:p w14:paraId="606D4D45" w14:textId="77777777" w:rsidR="00B45228" w:rsidRDefault="00000000">
      <w:r>
        <w:rPr>
          <w:b/>
        </w:rPr>
        <w:t>2. Free apps have the strongest reach.</w:t>
      </w:r>
      <w:r>
        <w:t xml:space="preserve"> The dataset is dominated by free apps, and free apps have much higher review volume. For a mass-market product, a free or freemium approach may support wider adoption.</w:t>
      </w:r>
    </w:p>
    <w:p w14:paraId="5C3A440E" w14:textId="77777777" w:rsidR="00B45228" w:rsidRDefault="00000000">
      <w:r>
        <w:rPr>
          <w:b/>
        </w:rPr>
        <w:t>3. Category choice matters.</w:t>
      </w:r>
      <w:r>
        <w:t xml:space="preserve"> Game and Communication have the highest total installs, while categories such as Events, Art &amp; Design and Education have high average ratings.</w:t>
      </w:r>
    </w:p>
    <w:p w14:paraId="4251ADD2" w14:textId="77777777" w:rsidR="00B45228" w:rsidRDefault="00000000">
      <w:r>
        <w:rPr>
          <w:b/>
        </w:rPr>
        <w:t>4. Price is not a guarantee of better ratings.</w:t>
      </w:r>
      <w:r>
        <w:t xml:space="preserve"> Paid-app rating changes only slightly across price bands, and the overall price-rating relationship is weak.</w:t>
      </w:r>
    </w:p>
    <w:p w14:paraId="528617DF" w14:textId="77777777" w:rsidR="00B45228" w:rsidRDefault="00000000">
      <w:r>
        <w:rPr>
          <w:b/>
        </w:rPr>
        <w:t>5. Keep size efficient, but do not treat size as the only install driver.</w:t>
      </w:r>
      <w:r>
        <w:t xml:space="preserve"> The relationship between app size and installs is weak. Optimization is useful for user experience, but popularity depends on other factors too.</w:t>
      </w:r>
    </w:p>
    <w:p w14:paraId="7D4EA3E5" w14:textId="77777777" w:rsidR="00B45228" w:rsidRDefault="00000000">
      <w:r>
        <w:rPr>
          <w:b/>
        </w:rPr>
        <w:lastRenderedPageBreak/>
        <w:t>6. Use recent updates to maintain relevance.</w:t>
      </w:r>
      <w:r>
        <w:t xml:space="preserve"> A large share of apps in the dataset were last updated in 2018. Regular maintenance should remain part of the product strategy.</w:t>
      </w:r>
    </w:p>
    <w:p w14:paraId="4CF278E2" w14:textId="77777777" w:rsidR="00B45228" w:rsidRDefault="00000000">
      <w:pPr>
        <w:pStyle w:val="Heading1"/>
      </w:pPr>
      <w:r>
        <w:t>11. Final Power BI Build Steps</w:t>
      </w:r>
    </w:p>
    <w:p w14:paraId="0D145723" w14:textId="77777777" w:rsidR="00B45228" w:rsidRDefault="00000000">
      <w:r>
        <w:t>1. Open Power BI Desktop and choose Get Data &gt; Text/CSV.</w:t>
      </w:r>
    </w:p>
    <w:p w14:paraId="605F95CE" w14:textId="77777777" w:rsidR="00B45228" w:rsidRDefault="00000000">
      <w:r>
        <w:t>2. Import googleplaystore_powerbi_cleaned.csv.</w:t>
      </w:r>
    </w:p>
    <w:p w14:paraId="4E02F39A" w14:textId="77777777" w:rsidR="00B45228" w:rsidRDefault="00000000">
      <w:r>
        <w:t>3. Rename the table to Apps.</w:t>
      </w:r>
    </w:p>
    <w:p w14:paraId="624826C5" w14:textId="77777777" w:rsidR="00B45228" w:rsidRDefault="00000000">
      <w:r>
        <w:t>4. Check data types: Rating/Size_MB/Price_USD as decimal, Reviews/Installs/Update_Year as whole number, Last_Updated as date.</w:t>
      </w:r>
    </w:p>
    <w:p w14:paraId="05044CE1" w14:textId="77777777" w:rsidR="00B45228" w:rsidRDefault="00000000">
      <w:r>
        <w:t>5. Create the DAX measures listed in Section 5.</w:t>
      </w:r>
    </w:p>
    <w:p w14:paraId="11060A24" w14:textId="77777777" w:rsidR="00B45228" w:rsidRDefault="00000000">
      <w:r>
        <w:t>6. Create the four report pages listed in Section 4.</w:t>
      </w:r>
    </w:p>
    <w:p w14:paraId="2FBFB59C" w14:textId="77777777" w:rsidR="00B45228" w:rsidRDefault="00000000">
      <w:r>
        <w:t>7. Add slicers for Category, Type and Content_Rating on the main pages.</w:t>
      </w:r>
    </w:p>
    <w:p w14:paraId="68A6F3CB" w14:textId="77777777" w:rsidR="00B45228" w:rsidRDefault="00000000">
      <w:r>
        <w:t>8. Use short chart titles and avoid too many colors or decorations.</w:t>
      </w:r>
    </w:p>
    <w:p w14:paraId="67E38F95" w14:textId="77777777" w:rsidR="00B45228" w:rsidRDefault="00000000">
      <w:r>
        <w:t>9. Before submission, cross-check the KPI values against this report.</w:t>
      </w:r>
    </w:p>
    <w:p w14:paraId="0F02B2A5" w14:textId="337FE213" w:rsidR="00B45228" w:rsidRDefault="00B45228"/>
    <w:sectPr w:rsidR="00B45228"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8ED499" w14:textId="77777777" w:rsidR="00271A0A" w:rsidRDefault="00271A0A">
      <w:pPr>
        <w:spacing w:after="0" w:line="240" w:lineRule="auto"/>
      </w:pPr>
      <w:r>
        <w:separator/>
      </w:r>
    </w:p>
  </w:endnote>
  <w:endnote w:type="continuationSeparator" w:id="0">
    <w:p w14:paraId="59AA64D2" w14:textId="77777777" w:rsidR="00271A0A" w:rsidRDefault="00271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0AF481" w14:textId="77777777" w:rsidR="00271A0A" w:rsidRDefault="00271A0A">
      <w:pPr>
        <w:spacing w:after="0" w:line="240" w:lineRule="auto"/>
      </w:pPr>
      <w:r>
        <w:separator/>
      </w:r>
    </w:p>
  </w:footnote>
  <w:footnote w:type="continuationSeparator" w:id="0">
    <w:p w14:paraId="13819690" w14:textId="77777777" w:rsidR="00271A0A" w:rsidRDefault="00271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995405">
    <w:abstractNumId w:val="8"/>
  </w:num>
  <w:num w:numId="2" w16cid:durableId="207424720">
    <w:abstractNumId w:val="6"/>
  </w:num>
  <w:num w:numId="3" w16cid:durableId="826556104">
    <w:abstractNumId w:val="5"/>
  </w:num>
  <w:num w:numId="4" w16cid:durableId="177356519">
    <w:abstractNumId w:val="4"/>
  </w:num>
  <w:num w:numId="5" w16cid:durableId="1964574796">
    <w:abstractNumId w:val="7"/>
  </w:num>
  <w:num w:numId="6" w16cid:durableId="1335765438">
    <w:abstractNumId w:val="3"/>
  </w:num>
  <w:num w:numId="7" w16cid:durableId="863594861">
    <w:abstractNumId w:val="2"/>
  </w:num>
  <w:num w:numId="8" w16cid:durableId="836310790">
    <w:abstractNumId w:val="1"/>
  </w:num>
  <w:num w:numId="9" w16cid:durableId="7389860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A0A"/>
    <w:rsid w:val="0029639D"/>
    <w:rsid w:val="00326F90"/>
    <w:rsid w:val="009B0AB4"/>
    <w:rsid w:val="00AA1D8D"/>
    <w:rsid w:val="00AD6331"/>
    <w:rsid w:val="00B4522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04E86"/>
  <w14:defaultImageDpi w14:val="300"/>
  <w15:docId w15:val="{D2EEAB80-B9BA-E044-A866-74D25FED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2440</Words>
  <Characters>13230</Characters>
  <Application>Microsoft Office Word</Application>
  <DocSecurity>0</DocSecurity>
  <Lines>400</Lines>
  <Paragraphs>401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Nagpure</cp:lastModifiedBy>
  <cp:revision>2</cp:revision>
  <dcterms:created xsi:type="dcterms:W3CDTF">2013-12-23T23:15:00Z</dcterms:created>
  <dcterms:modified xsi:type="dcterms:W3CDTF">2026-10-04T08:46:00Z</dcterms:modified>
  <cp:category/>
</cp:coreProperties>
</file>